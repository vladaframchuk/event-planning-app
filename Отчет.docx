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532F" w14:textId="77777777" w:rsidR="003310E5" w:rsidRPr="003317B8" w:rsidRDefault="003310E5" w:rsidP="003310E5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3317B8">
        <w:rPr>
          <w:b w:val="0"/>
          <w:sz w:val="28"/>
          <w:szCs w:val="28"/>
        </w:rPr>
        <w:t xml:space="preserve">«Национальный исследовательский университет </w:t>
      </w:r>
      <w:r w:rsidRPr="003317B8">
        <w:rPr>
          <w:b w:val="0"/>
          <w:sz w:val="28"/>
          <w:szCs w:val="28"/>
        </w:rPr>
        <w:br/>
        <w:t>«Высшая школа экономики»</w:t>
      </w:r>
    </w:p>
    <w:p w14:paraId="00C6FAFC" w14:textId="77777777" w:rsidR="003310E5" w:rsidRPr="003317B8" w:rsidRDefault="003310E5" w:rsidP="003310E5">
      <w:pPr>
        <w:pStyle w:val="FR1"/>
        <w:spacing w:before="0" w:line="360" w:lineRule="auto"/>
        <w:ind w:left="0" w:right="-6"/>
        <w:rPr>
          <w:sz w:val="28"/>
          <w:szCs w:val="28"/>
        </w:rPr>
      </w:pPr>
    </w:p>
    <w:p w14:paraId="6C973EE8" w14:textId="77777777" w:rsidR="003310E5" w:rsidRPr="003317B8" w:rsidRDefault="003310E5" w:rsidP="003310E5">
      <w:pPr>
        <w:pStyle w:val="FR1"/>
        <w:spacing w:before="0" w:line="360" w:lineRule="auto"/>
        <w:ind w:left="0" w:right="-6"/>
        <w:rPr>
          <w:b w:val="0"/>
          <w:sz w:val="28"/>
          <w:szCs w:val="28"/>
        </w:rPr>
      </w:pPr>
      <w:r w:rsidRPr="003317B8">
        <w:rPr>
          <w:b w:val="0"/>
          <w:sz w:val="28"/>
          <w:szCs w:val="28"/>
        </w:rPr>
        <w:t>Лицей</w:t>
      </w:r>
    </w:p>
    <w:p w14:paraId="01552E51" w14:textId="77777777" w:rsidR="003310E5" w:rsidRPr="003317B8" w:rsidRDefault="003310E5" w:rsidP="003310E5">
      <w:pPr>
        <w:autoSpaceDE w:val="0"/>
        <w:autoSpaceDN w:val="0"/>
        <w:adjustRightInd w:val="0"/>
        <w:jc w:val="center"/>
        <w:rPr>
          <w:szCs w:val="28"/>
          <w:lang w:val="ru-RU"/>
        </w:rPr>
      </w:pPr>
    </w:p>
    <w:p w14:paraId="3BDE84F6" w14:textId="77777777" w:rsidR="003310E5" w:rsidRPr="003317B8" w:rsidRDefault="003310E5" w:rsidP="003310E5">
      <w:pPr>
        <w:autoSpaceDE w:val="0"/>
        <w:autoSpaceDN w:val="0"/>
        <w:adjustRightInd w:val="0"/>
        <w:jc w:val="center"/>
        <w:rPr>
          <w:szCs w:val="28"/>
          <w:lang w:val="ru-RU"/>
        </w:rPr>
      </w:pPr>
    </w:p>
    <w:p w14:paraId="629F994C" w14:textId="77777777" w:rsidR="003310E5" w:rsidRPr="003317B8" w:rsidRDefault="003310E5" w:rsidP="003310E5">
      <w:pPr>
        <w:autoSpaceDE w:val="0"/>
        <w:autoSpaceDN w:val="0"/>
        <w:adjustRightInd w:val="0"/>
        <w:jc w:val="center"/>
        <w:rPr>
          <w:szCs w:val="28"/>
          <w:lang w:val="ru-RU"/>
        </w:rPr>
      </w:pPr>
    </w:p>
    <w:p w14:paraId="1FC8EC4D" w14:textId="77777777" w:rsidR="003310E5" w:rsidRPr="003317B8" w:rsidRDefault="003310E5" w:rsidP="003310E5">
      <w:pPr>
        <w:autoSpaceDE w:val="0"/>
        <w:autoSpaceDN w:val="0"/>
        <w:adjustRightInd w:val="0"/>
        <w:jc w:val="center"/>
        <w:rPr>
          <w:szCs w:val="28"/>
          <w:lang w:val="ru-RU"/>
        </w:rPr>
      </w:pPr>
    </w:p>
    <w:p w14:paraId="7A1E0AD4" w14:textId="77777777" w:rsidR="003310E5" w:rsidRPr="003317B8" w:rsidRDefault="003310E5" w:rsidP="003310E5">
      <w:pPr>
        <w:autoSpaceDE w:val="0"/>
        <w:autoSpaceDN w:val="0"/>
        <w:adjustRightInd w:val="0"/>
        <w:jc w:val="center"/>
        <w:rPr>
          <w:szCs w:val="28"/>
          <w:lang w:val="ru-RU"/>
        </w:rPr>
      </w:pPr>
    </w:p>
    <w:p w14:paraId="6D926471" w14:textId="77777777" w:rsidR="003310E5" w:rsidRPr="003317B8" w:rsidRDefault="003310E5" w:rsidP="003310E5">
      <w:pPr>
        <w:autoSpaceDE w:val="0"/>
        <w:autoSpaceDN w:val="0"/>
        <w:adjustRightInd w:val="0"/>
        <w:jc w:val="center"/>
        <w:rPr>
          <w:szCs w:val="28"/>
          <w:lang w:val="ru-RU"/>
        </w:rPr>
      </w:pPr>
      <w:r w:rsidRPr="003317B8">
        <w:rPr>
          <w:szCs w:val="28"/>
          <w:lang w:val="ru-RU"/>
        </w:rPr>
        <w:t>Индивидуальная выпускная работа</w:t>
      </w:r>
    </w:p>
    <w:p w14:paraId="6D9E543A" w14:textId="52517B5B" w:rsidR="003310E5" w:rsidRPr="003317B8" w:rsidRDefault="003310E5" w:rsidP="003310E5">
      <w:pPr>
        <w:autoSpaceDE w:val="0"/>
        <w:autoSpaceDN w:val="0"/>
        <w:adjustRightInd w:val="0"/>
        <w:spacing w:before="35"/>
        <w:jc w:val="center"/>
        <w:rPr>
          <w:b/>
          <w:szCs w:val="28"/>
          <w:lang w:val="ru-RU"/>
        </w:rPr>
      </w:pPr>
      <w:r w:rsidRPr="003310E5">
        <w:rPr>
          <w:b/>
          <w:szCs w:val="28"/>
          <w:lang w:val="ru-RU"/>
        </w:rPr>
        <w:t>Приложение для планирования совместных мероприятий</w:t>
      </w:r>
    </w:p>
    <w:p w14:paraId="6AECB3F2" w14:textId="69429245" w:rsidR="003310E5" w:rsidRPr="003310E5" w:rsidRDefault="003310E5" w:rsidP="003310E5">
      <w:pPr>
        <w:autoSpaceDE w:val="0"/>
        <w:autoSpaceDN w:val="0"/>
        <w:adjustRightInd w:val="0"/>
        <w:spacing w:before="35"/>
        <w:jc w:val="center"/>
        <w:rPr>
          <w:b/>
          <w:szCs w:val="28"/>
          <w:lang w:val="ru-RU"/>
        </w:rPr>
      </w:pPr>
      <w:r w:rsidRPr="003317B8">
        <w:rPr>
          <w:b/>
          <w:szCs w:val="28"/>
          <w:lang w:val="ru-RU"/>
        </w:rPr>
        <w:t>(</w:t>
      </w:r>
      <w:r w:rsidRPr="003310E5">
        <w:rPr>
          <w:b/>
          <w:szCs w:val="28"/>
          <w:lang w:val="ru-RU"/>
        </w:rPr>
        <w:t xml:space="preserve">Event Planning </w:t>
      </w:r>
      <w:proofErr w:type="spellStart"/>
      <w:r w:rsidRPr="003310E5">
        <w:rPr>
          <w:b/>
          <w:szCs w:val="28"/>
          <w:lang w:val="ru-RU"/>
        </w:rPr>
        <w:t>App</w:t>
      </w:r>
      <w:proofErr w:type="spellEnd"/>
      <w:r w:rsidRPr="003317B8">
        <w:rPr>
          <w:b/>
          <w:szCs w:val="28"/>
          <w:lang w:val="ru-RU"/>
        </w:rPr>
        <w:t>)</w:t>
      </w:r>
    </w:p>
    <w:p w14:paraId="1E9C61B5" w14:textId="77777777" w:rsidR="003310E5" w:rsidRPr="003317B8" w:rsidRDefault="003310E5" w:rsidP="003310E5">
      <w:pPr>
        <w:autoSpaceDE w:val="0"/>
        <w:autoSpaceDN w:val="0"/>
        <w:adjustRightInd w:val="0"/>
        <w:spacing w:before="35"/>
        <w:jc w:val="center"/>
        <w:rPr>
          <w:szCs w:val="28"/>
          <w:lang w:val="ru-RU"/>
        </w:rPr>
      </w:pPr>
    </w:p>
    <w:p w14:paraId="705D1BD7" w14:textId="77777777" w:rsidR="003310E5" w:rsidRPr="003317B8" w:rsidRDefault="003310E5" w:rsidP="003310E5">
      <w:pPr>
        <w:autoSpaceDE w:val="0"/>
        <w:autoSpaceDN w:val="0"/>
        <w:adjustRightInd w:val="0"/>
        <w:spacing w:before="35"/>
        <w:jc w:val="center"/>
        <w:rPr>
          <w:szCs w:val="28"/>
          <w:lang w:val="ru-RU"/>
        </w:rPr>
      </w:pPr>
    </w:p>
    <w:p w14:paraId="3F02050F" w14:textId="77777777" w:rsidR="003310E5" w:rsidRPr="003317B8" w:rsidRDefault="003310E5" w:rsidP="003310E5">
      <w:pPr>
        <w:autoSpaceDE w:val="0"/>
        <w:autoSpaceDN w:val="0"/>
        <w:adjustRightInd w:val="0"/>
        <w:spacing w:before="35"/>
        <w:jc w:val="center"/>
        <w:rPr>
          <w:szCs w:val="28"/>
          <w:lang w:val="ru-RU"/>
        </w:rPr>
      </w:pPr>
    </w:p>
    <w:p w14:paraId="4B88F753" w14:textId="77777777" w:rsidR="003310E5" w:rsidRPr="003317B8" w:rsidRDefault="003310E5" w:rsidP="003310E5">
      <w:pPr>
        <w:autoSpaceDE w:val="0"/>
        <w:autoSpaceDN w:val="0"/>
        <w:adjustRightInd w:val="0"/>
        <w:spacing w:before="35"/>
        <w:jc w:val="center"/>
        <w:rPr>
          <w:szCs w:val="28"/>
          <w:lang w:val="ru-RU"/>
        </w:rPr>
      </w:pPr>
    </w:p>
    <w:p w14:paraId="6085140D" w14:textId="58F3ACE2" w:rsidR="003310E5" w:rsidRPr="003317B8" w:rsidRDefault="003310E5" w:rsidP="003310E5">
      <w:pPr>
        <w:autoSpaceDE w:val="0"/>
        <w:autoSpaceDN w:val="0"/>
        <w:adjustRightInd w:val="0"/>
        <w:spacing w:before="35"/>
        <w:jc w:val="right"/>
        <w:rPr>
          <w:i/>
          <w:szCs w:val="28"/>
          <w:lang w:val="ru-RU"/>
        </w:rPr>
      </w:pPr>
      <w:r w:rsidRPr="003317B8">
        <w:rPr>
          <w:i/>
          <w:szCs w:val="28"/>
          <w:lang w:val="ru-RU"/>
        </w:rPr>
        <w:t xml:space="preserve"> Выполнил </w:t>
      </w:r>
      <w:proofErr w:type="spellStart"/>
      <w:r w:rsidRPr="003317B8">
        <w:rPr>
          <w:i/>
          <w:szCs w:val="28"/>
          <w:lang w:val="ru-RU"/>
        </w:rPr>
        <w:t>Афрамчук</w:t>
      </w:r>
      <w:proofErr w:type="spellEnd"/>
      <w:r w:rsidRPr="003317B8">
        <w:rPr>
          <w:i/>
          <w:szCs w:val="28"/>
          <w:lang w:val="ru-RU"/>
        </w:rPr>
        <w:t xml:space="preserve"> Владислав Сергеевич</w:t>
      </w:r>
    </w:p>
    <w:p w14:paraId="6C5F1BF3" w14:textId="77777777" w:rsidR="003310E5" w:rsidRPr="003317B8" w:rsidRDefault="003310E5" w:rsidP="003310E5">
      <w:pPr>
        <w:tabs>
          <w:tab w:val="left" w:pos="8820"/>
        </w:tabs>
        <w:ind w:right="818"/>
        <w:jc w:val="right"/>
        <w:rPr>
          <w:szCs w:val="28"/>
          <w:lang w:val="ru-RU"/>
        </w:rPr>
      </w:pPr>
    </w:p>
    <w:p w14:paraId="17C02254" w14:textId="77777777" w:rsidR="003310E5" w:rsidRPr="003317B8" w:rsidRDefault="003310E5" w:rsidP="003310E5">
      <w:pPr>
        <w:tabs>
          <w:tab w:val="left" w:pos="8820"/>
        </w:tabs>
        <w:ind w:right="818"/>
        <w:jc w:val="right"/>
        <w:rPr>
          <w:szCs w:val="28"/>
          <w:lang w:val="ru-RU"/>
        </w:rPr>
      </w:pPr>
    </w:p>
    <w:p w14:paraId="40F1BD78" w14:textId="7B5E8F36" w:rsidR="003310E5" w:rsidRPr="003317B8" w:rsidRDefault="003310E5" w:rsidP="003310E5">
      <w:pPr>
        <w:tabs>
          <w:tab w:val="left" w:pos="9356"/>
        </w:tabs>
        <w:ind w:left="4680" w:right="-1" w:hanging="360"/>
        <w:jc w:val="right"/>
        <w:rPr>
          <w:szCs w:val="28"/>
          <w:lang w:val="ru-RU"/>
        </w:rPr>
      </w:pPr>
      <w:r w:rsidRPr="003317B8">
        <w:rPr>
          <w:szCs w:val="28"/>
          <w:lang w:val="ru-RU"/>
        </w:rPr>
        <w:t>Научный консультант:</w:t>
      </w:r>
    </w:p>
    <w:p w14:paraId="14FE6CFA" w14:textId="5725853D" w:rsidR="003310E5" w:rsidRPr="003317B8" w:rsidRDefault="003310E5" w:rsidP="003310E5">
      <w:pPr>
        <w:tabs>
          <w:tab w:val="left" w:pos="9356"/>
        </w:tabs>
        <w:ind w:left="4680" w:right="-1"/>
        <w:jc w:val="right"/>
        <w:rPr>
          <w:szCs w:val="28"/>
          <w:u w:val="single"/>
          <w:lang w:val="ru-RU"/>
        </w:rPr>
      </w:pPr>
      <w:r w:rsidRPr="003317B8">
        <w:rPr>
          <w:szCs w:val="28"/>
          <w:lang w:val="ru-RU"/>
        </w:rPr>
        <w:t>Купцов Александр Александрович</w:t>
      </w:r>
    </w:p>
    <w:p w14:paraId="7FA77820" w14:textId="77777777" w:rsidR="003310E5" w:rsidRPr="003317B8" w:rsidRDefault="003310E5" w:rsidP="003310E5">
      <w:pPr>
        <w:jc w:val="both"/>
        <w:rPr>
          <w:szCs w:val="28"/>
          <w:lang w:val="ru-RU"/>
        </w:rPr>
      </w:pPr>
    </w:p>
    <w:p w14:paraId="56B86480" w14:textId="77777777" w:rsidR="003310E5" w:rsidRPr="003317B8" w:rsidRDefault="003310E5" w:rsidP="003310E5">
      <w:pPr>
        <w:jc w:val="both"/>
        <w:rPr>
          <w:szCs w:val="28"/>
          <w:lang w:val="ru-RU"/>
        </w:rPr>
      </w:pPr>
    </w:p>
    <w:p w14:paraId="7AF46C85" w14:textId="77777777" w:rsidR="003310E5" w:rsidRPr="003317B8" w:rsidRDefault="003310E5" w:rsidP="003310E5">
      <w:pPr>
        <w:jc w:val="both"/>
        <w:rPr>
          <w:szCs w:val="28"/>
          <w:lang w:val="ru-RU"/>
        </w:rPr>
      </w:pPr>
    </w:p>
    <w:p w14:paraId="1D356CD7" w14:textId="77777777" w:rsidR="003310E5" w:rsidRPr="003317B8" w:rsidRDefault="003310E5" w:rsidP="003310E5">
      <w:pPr>
        <w:jc w:val="both"/>
        <w:rPr>
          <w:szCs w:val="28"/>
          <w:lang w:val="ru-RU"/>
        </w:rPr>
      </w:pPr>
    </w:p>
    <w:p w14:paraId="259D3E5D" w14:textId="77777777" w:rsidR="003310E5" w:rsidRPr="003317B8" w:rsidRDefault="003310E5" w:rsidP="003310E5">
      <w:pPr>
        <w:jc w:val="both"/>
        <w:rPr>
          <w:szCs w:val="28"/>
          <w:lang w:val="ru-RU"/>
        </w:rPr>
      </w:pPr>
    </w:p>
    <w:p w14:paraId="17429190" w14:textId="500455F5" w:rsidR="00405D6B" w:rsidRPr="003317B8" w:rsidRDefault="003310E5" w:rsidP="00C95315">
      <w:pPr>
        <w:jc w:val="center"/>
        <w:rPr>
          <w:szCs w:val="28"/>
          <w:lang w:val="ru-RU"/>
        </w:rPr>
      </w:pPr>
      <w:r w:rsidRPr="003317B8">
        <w:rPr>
          <w:szCs w:val="28"/>
          <w:lang w:val="ru-RU"/>
        </w:rPr>
        <w:t>Москва 2025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Cs w:val="22"/>
          <w:lang w:val="ru-RU"/>
        </w:rPr>
        <w:id w:val="60199599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8F90C9D" w14:textId="3BBB0D0F" w:rsidR="00B41A3A" w:rsidRPr="003317B8" w:rsidRDefault="00B41A3A">
          <w:pPr>
            <w:pStyle w:val="aff"/>
            <w:rPr>
              <w:rFonts w:ascii="Times New Roman" w:hAnsi="Times New Roman" w:cs="Times New Roman"/>
            </w:rPr>
          </w:pPr>
          <w:r w:rsidRPr="003317B8">
            <w:rPr>
              <w:rFonts w:ascii="Times New Roman" w:hAnsi="Times New Roman" w:cs="Times New Roman"/>
              <w:lang w:val="ru-RU"/>
            </w:rPr>
            <w:t>Оглавление</w:t>
          </w:r>
        </w:p>
        <w:p w14:paraId="5F84C27F" w14:textId="591E524F" w:rsidR="00726C8B" w:rsidRDefault="00B41A3A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 w:rsidRPr="003317B8">
            <w:fldChar w:fldCharType="begin"/>
          </w:r>
          <w:r w:rsidRPr="003317B8">
            <w:instrText xml:space="preserve"> TOC \o "1-3" \h \z \u </w:instrText>
          </w:r>
          <w:r w:rsidRPr="003317B8">
            <w:fldChar w:fldCharType="separate"/>
          </w:r>
          <w:hyperlink w:anchor="_Toc213268713" w:history="1">
            <w:r w:rsidR="00726C8B" w:rsidRPr="00384822">
              <w:rPr>
                <w:rStyle w:val="aff8"/>
                <w:rFonts w:eastAsiaTheme="majorEastAsia"/>
                <w:noProof/>
                <w:lang w:val="ru-RU"/>
              </w:rPr>
              <w:t>Введение</w:t>
            </w:r>
            <w:r w:rsidR="00726C8B">
              <w:rPr>
                <w:noProof/>
                <w:webHidden/>
              </w:rPr>
              <w:tab/>
            </w:r>
            <w:r w:rsidR="00726C8B">
              <w:rPr>
                <w:noProof/>
                <w:webHidden/>
              </w:rPr>
              <w:fldChar w:fldCharType="begin"/>
            </w:r>
            <w:r w:rsidR="00726C8B">
              <w:rPr>
                <w:noProof/>
                <w:webHidden/>
              </w:rPr>
              <w:instrText xml:space="preserve"> PAGEREF _Toc213268713 \h </w:instrText>
            </w:r>
            <w:r w:rsidR="00726C8B">
              <w:rPr>
                <w:noProof/>
                <w:webHidden/>
              </w:rPr>
            </w:r>
            <w:r w:rsidR="00726C8B">
              <w:rPr>
                <w:noProof/>
                <w:webHidden/>
              </w:rPr>
              <w:fldChar w:fldCharType="separate"/>
            </w:r>
            <w:r w:rsidR="00726C8B">
              <w:rPr>
                <w:noProof/>
                <w:webHidden/>
              </w:rPr>
              <w:t>4</w:t>
            </w:r>
            <w:r w:rsidR="00726C8B">
              <w:rPr>
                <w:noProof/>
                <w:webHidden/>
              </w:rPr>
              <w:fldChar w:fldCharType="end"/>
            </w:r>
          </w:hyperlink>
        </w:p>
        <w:p w14:paraId="03267DFF" w14:textId="282FBF2F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14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Проблемное поле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5CC6" w14:textId="31044D3D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15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02087" w14:textId="4D5D01B2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16" w:history="1">
            <w:r w:rsidRPr="00384822">
              <w:rPr>
                <w:rStyle w:val="aff8"/>
                <w:rFonts w:eastAsiaTheme="majorEastAsia"/>
                <w:noProof/>
              </w:rPr>
              <w:t>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AA8B" w14:textId="7D509B76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17" w:history="1">
            <w:r w:rsidRPr="00384822">
              <w:rPr>
                <w:rStyle w:val="aff8"/>
                <w:rFonts w:eastAsiaTheme="majorEastAsia"/>
                <w:noProof/>
              </w:rPr>
              <w:t>Управление аккаунтом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659F" w14:textId="10747871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18" w:history="1">
            <w:r w:rsidRPr="00384822">
              <w:rPr>
                <w:rStyle w:val="aff8"/>
                <w:rFonts w:eastAsiaTheme="majorEastAsia"/>
                <w:noProof/>
              </w:rPr>
              <w:t>События и участники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25769" w14:textId="4CF7E7D3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19" w:history="1">
            <w:r w:rsidRPr="00384822">
              <w:rPr>
                <w:rStyle w:val="aff8"/>
                <w:rFonts w:eastAsiaTheme="majorEastAsia"/>
                <w:noProof/>
              </w:rPr>
              <w:t>Канбан-доска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01808" w14:textId="61214C20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0" w:history="1">
            <w:r w:rsidRPr="00384822">
              <w:rPr>
                <w:rStyle w:val="aff8"/>
                <w:rFonts w:eastAsiaTheme="majorEastAsia"/>
                <w:noProof/>
              </w:rPr>
              <w:t>Коммуникация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6D04A" w14:textId="1D7C8A6D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1" w:history="1">
            <w:r w:rsidRPr="00384822">
              <w:rPr>
                <w:rStyle w:val="aff8"/>
                <w:rFonts w:eastAsiaTheme="majorEastAsia"/>
                <w:noProof/>
              </w:rPr>
              <w:t>Опросы и голосование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15125" w14:textId="575C32DE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2" w:history="1">
            <w:r w:rsidRPr="00384822">
              <w:rPr>
                <w:rStyle w:val="aff8"/>
                <w:rFonts w:eastAsiaTheme="majorEastAsia"/>
                <w:noProof/>
              </w:rPr>
              <w:t>Уведомления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2BD00" w14:textId="4CC970BE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3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Работа с данными и экспорт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98A8E" w14:textId="2C135705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4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Панель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5675" w14:textId="3E484D70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5" w:history="1">
            <w:r w:rsidRPr="00384822">
              <w:rPr>
                <w:rStyle w:val="aff8"/>
                <w:rFonts w:eastAsiaTheme="majorEastAsia"/>
                <w:noProof/>
              </w:rPr>
              <w:t>Служебные сервисы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29D80" w14:textId="150461ED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6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Используемый стек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0E68F" w14:textId="3FB8733F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7" w:history="1">
            <w:r w:rsidRPr="00384822">
              <w:rPr>
                <w:rStyle w:val="aff8"/>
                <w:rFonts w:eastAsiaTheme="majorEastAsia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9B220" w14:textId="41F429E2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8" w:history="1">
            <w:r w:rsidRPr="00384822">
              <w:rPr>
                <w:rStyle w:val="aff8"/>
                <w:rFonts w:eastAsiaTheme="majorEastAsia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34C9E" w14:textId="0A52B1FD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29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1ED1" w14:textId="35CB709F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0" w:history="1">
            <w:r w:rsidRPr="00384822">
              <w:rPr>
                <w:rStyle w:val="aff8"/>
                <w:rFonts w:eastAsiaTheme="majorEastAsia"/>
                <w:noProof/>
              </w:rPr>
              <w:t>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E1476" w14:textId="66593C95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1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Э</w:t>
            </w:r>
            <w:r w:rsidRPr="00384822">
              <w:rPr>
                <w:rStyle w:val="aff8"/>
                <w:rFonts w:eastAsiaTheme="majorEastAsia"/>
                <w:noProof/>
              </w:rPr>
              <w:t>тапы работы над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3D939" w14:textId="346789B6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2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Анализ аналогичных продуктов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117D4" w14:textId="37337AAE" w:rsidR="00726C8B" w:rsidRDefault="00726C8B">
          <w:pPr>
            <w:pStyle w:val="14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3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Рефлексия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BFBBB" w14:textId="1D598459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4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Проблемы 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4F4FF" w14:textId="72B031F5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5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Приобретенные навыки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7C017" w14:textId="0BFA20A1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6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Переосмысление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109F1" w14:textId="602C994C" w:rsidR="00726C8B" w:rsidRDefault="00726C8B">
          <w:pPr>
            <w:pStyle w:val="2c"/>
            <w:tabs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3268737" w:history="1">
            <w:r w:rsidRPr="00384822">
              <w:rPr>
                <w:rStyle w:val="aff8"/>
                <w:rFonts w:eastAsiaTheme="majorEastAsia"/>
                <w:noProof/>
                <w:lang w:val="ru-RU"/>
              </w:rPr>
              <w:t>Как можно развивать проект дальше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_Toc213268737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5A8DF" w14:textId="2BA76FB8" w:rsidR="00B41A3A" w:rsidRPr="003317B8" w:rsidRDefault="00B41A3A">
          <w:r w:rsidRPr="003317B8">
            <w:rPr>
              <w:b/>
              <w:bCs/>
            </w:rPr>
            <w:fldChar w:fldCharType="end"/>
          </w:r>
        </w:p>
      </w:sdtContent>
    </w:sdt>
    <w:p w14:paraId="2445FD62" w14:textId="77777777" w:rsidR="00405D6B" w:rsidRPr="003317B8" w:rsidRDefault="00405D6B" w:rsidP="003310E5">
      <w:pPr>
        <w:ind w:firstLine="709"/>
        <w:jc w:val="both"/>
      </w:pPr>
    </w:p>
    <w:p w14:paraId="73BE2FE5" w14:textId="77777777" w:rsidR="00405D6B" w:rsidRPr="003317B8" w:rsidRDefault="00405D6B" w:rsidP="003310E5">
      <w:pPr>
        <w:ind w:firstLine="709"/>
        <w:jc w:val="both"/>
      </w:pPr>
    </w:p>
    <w:p w14:paraId="573C37C5" w14:textId="77777777" w:rsidR="00405D6B" w:rsidRDefault="00405D6B" w:rsidP="003310E5">
      <w:pPr>
        <w:ind w:firstLine="709"/>
        <w:jc w:val="both"/>
        <w:rPr>
          <w:lang w:val="ru-RU"/>
        </w:rPr>
      </w:pPr>
    </w:p>
    <w:p w14:paraId="3ECB0AA4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2F0C74EA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47604522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3245E966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0AE9F592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2F09DCD3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6D2FF3BB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7946DEF2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76F88578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2C95A4B8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4C9057DD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646BE110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1197F04C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14A7324B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77FE021B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32860322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71426200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65BA6316" w14:textId="77777777" w:rsidR="00B83102" w:rsidRDefault="00B83102" w:rsidP="003310E5">
      <w:pPr>
        <w:ind w:firstLine="709"/>
        <w:jc w:val="both"/>
        <w:rPr>
          <w:lang w:val="ru-RU"/>
        </w:rPr>
      </w:pPr>
    </w:p>
    <w:p w14:paraId="5705C2EB" w14:textId="77777777" w:rsidR="00C71F58" w:rsidRDefault="00C71F58" w:rsidP="003310E5">
      <w:pPr>
        <w:ind w:firstLine="709"/>
        <w:jc w:val="both"/>
        <w:rPr>
          <w:lang w:val="ru-RU"/>
        </w:rPr>
      </w:pPr>
    </w:p>
    <w:p w14:paraId="2BC49229" w14:textId="77777777" w:rsidR="00405D6B" w:rsidRPr="00480C9D" w:rsidRDefault="00405D6B" w:rsidP="00480C9D">
      <w:pPr>
        <w:rPr>
          <w:lang w:val="ru-RU"/>
        </w:rPr>
      </w:pPr>
    </w:p>
    <w:p w14:paraId="50829CB9" w14:textId="2A401924" w:rsidR="00405D6B" w:rsidRPr="00DE5CC1" w:rsidRDefault="00405D6B" w:rsidP="00C71F58">
      <w:pPr>
        <w:pStyle w:val="1"/>
        <w:jc w:val="both"/>
        <w:rPr>
          <w:rFonts w:ascii="Times New Roman" w:hAnsi="Times New Roman" w:cs="Times New Roman"/>
          <w:lang w:val="ru-RU"/>
        </w:rPr>
      </w:pPr>
      <w:bookmarkStart w:id="0" w:name="_Toc213268713"/>
      <w:r w:rsidRPr="00DE5CC1">
        <w:rPr>
          <w:rFonts w:ascii="Times New Roman" w:hAnsi="Times New Roman" w:cs="Times New Roman"/>
          <w:lang w:val="ru-RU"/>
        </w:rPr>
        <w:lastRenderedPageBreak/>
        <w:t>Введение</w:t>
      </w:r>
      <w:bookmarkEnd w:id="0"/>
    </w:p>
    <w:p w14:paraId="47E7BCEB" w14:textId="77777777" w:rsidR="00405D6B" w:rsidRPr="00DE5CC1" w:rsidRDefault="00405D6B" w:rsidP="00C71F58">
      <w:pPr>
        <w:pStyle w:val="ae"/>
        <w:jc w:val="both"/>
        <w:rPr>
          <w:szCs w:val="28"/>
          <w:lang w:val="ru-RU"/>
        </w:rPr>
      </w:pPr>
    </w:p>
    <w:p w14:paraId="22F3AE8F" w14:textId="6F66A98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  <w:r w:rsidRPr="00DE5CC1">
        <w:rPr>
          <w:szCs w:val="28"/>
        </w:rPr>
        <w:t>Event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Planning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App</w:t>
      </w:r>
      <w:r w:rsidRPr="00DE5CC1">
        <w:rPr>
          <w:szCs w:val="28"/>
          <w:lang w:val="ru-RU"/>
        </w:rPr>
        <w:t xml:space="preserve"> — это веб-платформа, которая помогает командам организаторов держать подготовку мероприятия под контролем. Сервис объединяет доску задач, чат и опросы в одном интерфейсе, позволяет закреплять ответственных, отслеживать дедлайны и быстро делиться материалами. Благодаря адаптивному дизайну и поддержке уведомлений участники остаются на связи и видят полный контекст подготовки независимо от устройства.</w:t>
      </w:r>
    </w:p>
    <w:p w14:paraId="6E56A0B3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797C5DDE" w14:textId="3A8A3589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Решение появилось как ответ на повторяющиеся трудности при координации школьных и волонтёрских проектов: список дел рассыпался по </w:t>
      </w:r>
      <w:r w:rsidRPr="00DE5CC1">
        <w:rPr>
          <w:szCs w:val="28"/>
        </w:rPr>
        <w:t>Google</w:t>
      </w:r>
      <w:r w:rsidRPr="00DE5CC1">
        <w:rPr>
          <w:szCs w:val="28"/>
          <w:lang w:val="ru-RU"/>
        </w:rPr>
        <w:t>-таблицам и перепискам в мессенджерах, напоминания приходилось отправлять вручную. Я решил создать инструмент, который убирает эти барьеры — централизует информацию, автоматизирует уведомления и упрощает совместную работу над программой события.</w:t>
      </w:r>
    </w:p>
    <w:p w14:paraId="2E232320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76D03B03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75C443E4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52567EEE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32D1D70D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5A75D172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56F69E84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0E165BAD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289560B9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4308AD91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35A42D74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208BBC78" w14:textId="77777777" w:rsidR="00405D6B" w:rsidRPr="00DE5CC1" w:rsidRDefault="00405D6B" w:rsidP="00C71F58">
      <w:pPr>
        <w:ind w:firstLine="709"/>
        <w:jc w:val="both"/>
        <w:rPr>
          <w:szCs w:val="28"/>
          <w:lang w:val="ru-RU"/>
        </w:rPr>
      </w:pPr>
    </w:p>
    <w:p w14:paraId="7F80A9E5" w14:textId="6F90535D" w:rsidR="00405D6B" w:rsidRPr="00DE5CC1" w:rsidRDefault="00405D6B" w:rsidP="00C71F58">
      <w:pPr>
        <w:pStyle w:val="1"/>
        <w:jc w:val="both"/>
        <w:rPr>
          <w:rFonts w:ascii="Times New Roman" w:hAnsi="Times New Roman" w:cs="Times New Roman"/>
          <w:lang w:val="ru-RU"/>
        </w:rPr>
      </w:pPr>
      <w:bookmarkStart w:id="1" w:name="_Toc213268714"/>
      <w:r w:rsidRPr="00DE5CC1">
        <w:rPr>
          <w:rFonts w:ascii="Times New Roman" w:hAnsi="Times New Roman" w:cs="Times New Roman"/>
          <w:lang w:val="ru-RU"/>
        </w:rPr>
        <w:lastRenderedPageBreak/>
        <w:t>Проблемное поле</w:t>
      </w:r>
      <w:bookmarkEnd w:id="1"/>
    </w:p>
    <w:p w14:paraId="55279F53" w14:textId="77777777" w:rsidR="0064755C" w:rsidRPr="00DE5CC1" w:rsidRDefault="0064755C" w:rsidP="00C71F58">
      <w:pPr>
        <w:jc w:val="both"/>
        <w:rPr>
          <w:szCs w:val="28"/>
          <w:lang w:val="ru-RU"/>
        </w:rPr>
      </w:pPr>
    </w:p>
    <w:p w14:paraId="02BFAE64" w14:textId="1B24401F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  <w:r w:rsidRPr="0064755C">
        <w:rPr>
          <w:szCs w:val="28"/>
          <w:lang w:val="ru-RU"/>
        </w:rPr>
        <w:t>Организация совместных мероприятий, будь то путешествия, вечеринки, школьные или рабочие встречи, часто сопряжена с необходимостью координации большого количества участников, распределением задач и соблюдением сроков. В условиях современного ритма жизни процесс планирования становится сложным, так как участники используют разные</w:t>
      </w:r>
      <w:r w:rsidRPr="00DE5CC1">
        <w:rPr>
          <w:szCs w:val="28"/>
          <w:lang w:val="ru-RU"/>
        </w:rPr>
        <w:t xml:space="preserve"> </w:t>
      </w:r>
      <w:r w:rsidRPr="0064755C">
        <w:rPr>
          <w:szCs w:val="28"/>
          <w:lang w:val="ru-RU"/>
        </w:rPr>
        <w:t>инструменты: мессенджеры для общения, документы и таблицы для списка дел, календари для дат и напоминаний. Отсутствие единого централизованного сервиса приводит к путанице, дублированию информации и снижению эффективности взаимодействия.</w:t>
      </w:r>
    </w:p>
    <w:p w14:paraId="4AB056ED" w14:textId="77777777" w:rsidR="0064755C" w:rsidRPr="0064755C" w:rsidRDefault="0064755C" w:rsidP="00C71F58">
      <w:pPr>
        <w:ind w:firstLine="720"/>
        <w:jc w:val="both"/>
        <w:rPr>
          <w:szCs w:val="28"/>
          <w:lang w:val="ru-RU"/>
        </w:rPr>
      </w:pPr>
    </w:p>
    <w:p w14:paraId="0E91EF9F" w14:textId="1C2C7043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Многие</w:t>
      </w:r>
      <w:r w:rsidRPr="0064755C">
        <w:rPr>
          <w:szCs w:val="28"/>
          <w:lang w:val="ru-RU"/>
        </w:rPr>
        <w:t xml:space="preserve"> популярные платформы решают лишь отдельные задачи планирования. Так, одни сервисы предоставляют удобные инструменты визуализации</w:t>
      </w:r>
      <w:r w:rsidR="00175DBB" w:rsidRPr="00175DBB">
        <w:rPr>
          <w:szCs w:val="28"/>
          <w:lang w:val="ru-RU"/>
        </w:rPr>
        <w:t xml:space="preserve">, </w:t>
      </w:r>
      <w:r w:rsidRPr="0064755C">
        <w:rPr>
          <w:szCs w:val="28"/>
          <w:lang w:val="ru-RU"/>
        </w:rPr>
        <w:t>другие — возможность коллективного редактирования, а третьи — напоминания и уведомления. Однако комплексных решений, объединяющих все эти возможности в одном пространстве, практически нет.</w:t>
      </w:r>
    </w:p>
    <w:p w14:paraId="2679A3C2" w14:textId="77777777" w:rsidR="0064755C" w:rsidRPr="0064755C" w:rsidRDefault="0064755C" w:rsidP="00C71F58">
      <w:pPr>
        <w:ind w:firstLine="720"/>
        <w:jc w:val="both"/>
        <w:rPr>
          <w:szCs w:val="28"/>
          <w:lang w:val="ru-RU"/>
        </w:rPr>
      </w:pPr>
    </w:p>
    <w:p w14:paraId="0FA27092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  <w:r w:rsidRPr="0064755C">
        <w:rPr>
          <w:szCs w:val="28"/>
          <w:lang w:val="ru-RU"/>
        </w:rPr>
        <w:t>Кроме того, существующие продукты часто не учитывают специфику русскоязычных пользователей: отсутствует поддержка русского языка, удобная бесплатная версия и возможность общения между участниками мероприятия непосредственно внутри приложения. В ряде случаев пользователи сталкиваются с отсутствием функции экспорта результатов работы (например, списка задач или плана мероприятия) в популярные форматы — PDF, CSV или XLS.</w:t>
      </w:r>
    </w:p>
    <w:p w14:paraId="5175F4A2" w14:textId="77777777" w:rsidR="0064755C" w:rsidRPr="0064755C" w:rsidRDefault="0064755C" w:rsidP="00C71F58">
      <w:pPr>
        <w:ind w:firstLine="720"/>
        <w:jc w:val="both"/>
        <w:rPr>
          <w:szCs w:val="28"/>
          <w:lang w:val="ru-RU"/>
        </w:rPr>
      </w:pPr>
    </w:p>
    <w:p w14:paraId="65C5584B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  <w:r w:rsidRPr="0064755C">
        <w:rPr>
          <w:szCs w:val="28"/>
          <w:lang w:val="ru-RU"/>
        </w:rPr>
        <w:t xml:space="preserve">Таким образом, существует явная потребность в создании доступного, интуитивно понятного и многофункционального веб-приложения для планирования совместных мероприятий. Оно должно позволять пользователям </w:t>
      </w:r>
      <w:r w:rsidRPr="0064755C">
        <w:rPr>
          <w:szCs w:val="28"/>
          <w:lang w:val="ru-RU"/>
        </w:rPr>
        <w:lastRenderedPageBreak/>
        <w:t>организовывать процесс от начала до конца — от идеи и обсуждения до реализации и анализа результатов — без необходимости переключаться между различными платформами.</w:t>
      </w:r>
    </w:p>
    <w:p w14:paraId="4ACA7D20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32147939" w14:textId="77777777" w:rsidR="0085207C" w:rsidRPr="00DE5CC1" w:rsidRDefault="0085207C" w:rsidP="00C71F58">
      <w:pPr>
        <w:ind w:firstLine="720"/>
        <w:jc w:val="both"/>
        <w:rPr>
          <w:szCs w:val="28"/>
          <w:lang w:val="ru-RU"/>
        </w:rPr>
      </w:pPr>
    </w:p>
    <w:p w14:paraId="51784BF3" w14:textId="77777777" w:rsidR="0085207C" w:rsidRPr="00DE5CC1" w:rsidRDefault="0085207C" w:rsidP="00C71F58">
      <w:pPr>
        <w:ind w:firstLine="720"/>
        <w:jc w:val="both"/>
        <w:rPr>
          <w:szCs w:val="28"/>
          <w:lang w:val="ru-RU"/>
        </w:rPr>
      </w:pPr>
    </w:p>
    <w:p w14:paraId="0A13F3DA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2A586A1F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206408A0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2D0C5EC9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7C25F60F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39C70BD6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27506F3F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50EAAAAA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49C3D67B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459B6115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0C4D9A4E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6A7F6810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79BA9940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47F549C1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381A7B34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609CDE79" w14:textId="77777777" w:rsidR="0064755C" w:rsidRPr="00DE5CC1" w:rsidRDefault="0064755C" w:rsidP="00C71F58">
      <w:pPr>
        <w:ind w:firstLine="720"/>
        <w:jc w:val="both"/>
        <w:rPr>
          <w:szCs w:val="28"/>
          <w:lang w:val="ru-RU"/>
        </w:rPr>
      </w:pPr>
    </w:p>
    <w:p w14:paraId="60D22653" w14:textId="77777777" w:rsidR="0064755C" w:rsidRDefault="0064755C" w:rsidP="00C71F58">
      <w:pPr>
        <w:ind w:firstLine="720"/>
        <w:jc w:val="both"/>
        <w:rPr>
          <w:szCs w:val="28"/>
          <w:lang w:val="ru-RU"/>
        </w:rPr>
      </w:pPr>
    </w:p>
    <w:p w14:paraId="7E842D82" w14:textId="77777777" w:rsidR="00C71F58" w:rsidRPr="00DE5CC1" w:rsidRDefault="00C71F58" w:rsidP="00C71F58">
      <w:pPr>
        <w:ind w:firstLine="720"/>
        <w:jc w:val="both"/>
        <w:rPr>
          <w:szCs w:val="28"/>
          <w:lang w:val="ru-RU"/>
        </w:rPr>
      </w:pPr>
    </w:p>
    <w:p w14:paraId="36965BD5" w14:textId="77777777" w:rsidR="0064755C" w:rsidRDefault="0064755C" w:rsidP="00C71F58">
      <w:pPr>
        <w:ind w:firstLine="720"/>
        <w:jc w:val="both"/>
        <w:rPr>
          <w:szCs w:val="28"/>
        </w:rPr>
      </w:pPr>
    </w:p>
    <w:p w14:paraId="57ECD3EC" w14:textId="77777777" w:rsidR="00CE2ECC" w:rsidRPr="00CE2ECC" w:rsidRDefault="00CE2ECC" w:rsidP="00C71F58">
      <w:pPr>
        <w:ind w:firstLine="720"/>
        <w:jc w:val="both"/>
        <w:rPr>
          <w:szCs w:val="28"/>
        </w:rPr>
      </w:pPr>
    </w:p>
    <w:p w14:paraId="71A03EFA" w14:textId="01FFBCEF" w:rsidR="0064755C" w:rsidRPr="00DE5CC1" w:rsidRDefault="0064755C" w:rsidP="00C71F58">
      <w:pPr>
        <w:pStyle w:val="1"/>
        <w:jc w:val="both"/>
        <w:rPr>
          <w:rFonts w:ascii="Times New Roman" w:hAnsi="Times New Roman" w:cs="Times New Roman"/>
          <w:lang w:val="ru-RU"/>
        </w:rPr>
      </w:pPr>
      <w:bookmarkStart w:id="2" w:name="_Toc213268715"/>
      <w:r w:rsidRPr="00DE5CC1">
        <w:rPr>
          <w:rFonts w:ascii="Times New Roman" w:hAnsi="Times New Roman" w:cs="Times New Roman"/>
          <w:lang w:val="ru-RU"/>
        </w:rPr>
        <w:lastRenderedPageBreak/>
        <w:t>Целевая аудитория</w:t>
      </w:r>
      <w:bookmarkEnd w:id="2"/>
    </w:p>
    <w:p w14:paraId="4626786C" w14:textId="77777777" w:rsidR="00CE3379" w:rsidRPr="00DE5CC1" w:rsidRDefault="00CE3379" w:rsidP="00C71F58">
      <w:pPr>
        <w:jc w:val="both"/>
        <w:rPr>
          <w:szCs w:val="28"/>
          <w:lang w:val="ru-RU"/>
        </w:rPr>
      </w:pPr>
    </w:p>
    <w:p w14:paraId="56A05D6A" w14:textId="3D79ACF0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Продукт рассчитан на широкий круг небольших команд организаторов — от школьных и студенческих сообществ, инициативных родительских и волонтёрских групп до сотрудников малых компаний, которым регулярно приходится готовить поездки, вечеринки, корпоративные встречи или образовательные события. Такие группы обычно насчитывают от трёх до двадцати человек, роли в них совмещаются, и нет отдельного </w:t>
      </w:r>
      <w:r w:rsidRPr="00DE5CC1">
        <w:rPr>
          <w:szCs w:val="28"/>
        </w:rPr>
        <w:t>project</w:t>
      </w:r>
      <w:r w:rsidRPr="00DE5CC1">
        <w:rPr>
          <w:szCs w:val="28"/>
          <w:lang w:val="ru-RU"/>
        </w:rPr>
        <w:t xml:space="preserve">-менеджера, который вёл бы всю подготовку вручную. </w:t>
      </w:r>
    </w:p>
    <w:p w14:paraId="61D85308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4F1EF93F" w14:textId="39868AC4" w:rsidR="0064755C" w:rsidRPr="00DE5CC1" w:rsidRDefault="00CE3379" w:rsidP="00C71F58">
      <w:pPr>
        <w:ind w:firstLine="709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Им важно быстро подключать новых участников и работать дистанционно или в гибридном формате, поэтому сервис должен одинаково уверенно вести себя в браузере и на мобильных устройствах, поддерживать совместную работу в реальном времени и автоматические напоминания по почте вместо бесконечной ручной переписки в чатах.</w:t>
      </w:r>
    </w:p>
    <w:p w14:paraId="762BDF2B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2D0E9068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31A78EF2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67F04D94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5A042F0A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4D8F08C4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335E3CB0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7424233E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3CF5686C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674BAD5B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0784A03D" w14:textId="77777777" w:rsidR="00CE3379" w:rsidRPr="00DE5CC1" w:rsidRDefault="00CE3379" w:rsidP="00C71F58">
      <w:pPr>
        <w:ind w:firstLine="709"/>
        <w:jc w:val="both"/>
        <w:rPr>
          <w:szCs w:val="28"/>
          <w:lang w:val="ru-RU"/>
        </w:rPr>
      </w:pPr>
    </w:p>
    <w:p w14:paraId="5BE40159" w14:textId="77777777" w:rsidR="00CE3379" w:rsidRPr="00DE5CC1" w:rsidRDefault="00CE3379" w:rsidP="00C71F58">
      <w:pPr>
        <w:jc w:val="both"/>
        <w:rPr>
          <w:szCs w:val="28"/>
          <w:lang w:val="ru-RU"/>
        </w:rPr>
      </w:pPr>
    </w:p>
    <w:p w14:paraId="0782B5C5" w14:textId="77777777" w:rsidR="00B41A3A" w:rsidRPr="00DE5CC1" w:rsidRDefault="00B41A3A" w:rsidP="00C71F58">
      <w:pPr>
        <w:pStyle w:val="1"/>
        <w:spacing w:before="240" w:after="120"/>
        <w:jc w:val="both"/>
        <w:rPr>
          <w:rFonts w:ascii="Times New Roman" w:hAnsi="Times New Roman" w:cs="Times New Roman"/>
        </w:rPr>
      </w:pPr>
      <w:bookmarkStart w:id="3" w:name="_Toc213268716"/>
      <w:proofErr w:type="spellStart"/>
      <w:r w:rsidRPr="00DE5CC1">
        <w:rPr>
          <w:rFonts w:ascii="Times New Roman" w:hAnsi="Times New Roman" w:cs="Times New Roman"/>
        </w:rPr>
        <w:lastRenderedPageBreak/>
        <w:t>Функциональные</w:t>
      </w:r>
      <w:proofErr w:type="spellEnd"/>
      <w:r w:rsidRPr="00DE5CC1">
        <w:rPr>
          <w:rFonts w:ascii="Times New Roman" w:hAnsi="Times New Roman" w:cs="Times New Roman"/>
        </w:rPr>
        <w:t xml:space="preserve"> </w:t>
      </w:r>
      <w:proofErr w:type="spellStart"/>
      <w:r w:rsidRPr="00DE5CC1">
        <w:rPr>
          <w:rFonts w:ascii="Times New Roman" w:hAnsi="Times New Roman" w:cs="Times New Roman"/>
        </w:rPr>
        <w:t>требования</w:t>
      </w:r>
      <w:bookmarkEnd w:id="3"/>
      <w:proofErr w:type="spellEnd"/>
    </w:p>
    <w:p w14:paraId="3C83F818" w14:textId="730A6321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4" w:name="_Toc213268717"/>
      <w:proofErr w:type="spellStart"/>
      <w:r w:rsidRPr="00DE5CC1">
        <w:rPr>
          <w:rFonts w:ascii="Times New Roman" w:hAnsi="Times New Roman" w:cs="Times New Roman"/>
          <w:szCs w:val="28"/>
        </w:rPr>
        <w:t>Управление</w:t>
      </w:r>
      <w:proofErr w:type="spellEnd"/>
      <w:r w:rsidRPr="00DE5CC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DE5CC1">
        <w:rPr>
          <w:rFonts w:ascii="Times New Roman" w:hAnsi="Times New Roman" w:cs="Times New Roman"/>
          <w:szCs w:val="28"/>
        </w:rPr>
        <w:t>аккаунтом</w:t>
      </w:r>
      <w:bookmarkEnd w:id="4"/>
      <w:proofErr w:type="spellEnd"/>
    </w:p>
    <w:p w14:paraId="2DD18D08" w14:textId="1B931C7A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Регистрация по </w:t>
      </w:r>
      <w:r w:rsidRPr="00DE5CC1">
        <w:rPr>
          <w:szCs w:val="28"/>
        </w:rPr>
        <w:t>email</w:t>
      </w:r>
      <w:r w:rsidRPr="00DE5CC1">
        <w:rPr>
          <w:szCs w:val="28"/>
          <w:lang w:val="ru-RU"/>
        </w:rPr>
        <w:t xml:space="preserve"> с автоматической отправкой письма подтверждения.</w:t>
      </w:r>
    </w:p>
    <w:p w14:paraId="5B1C3D5A" w14:textId="2D2AF5AC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Вхо</w:t>
      </w:r>
      <w:r w:rsidR="004E5940" w:rsidRPr="00DE5CC1">
        <w:rPr>
          <w:szCs w:val="28"/>
          <w:lang w:val="ru-RU"/>
        </w:rPr>
        <w:t>д</w:t>
      </w:r>
      <w:r w:rsidRPr="00DE5CC1">
        <w:rPr>
          <w:szCs w:val="28"/>
          <w:lang w:val="ru-RU"/>
        </w:rPr>
        <w:t>: получение токен</w:t>
      </w:r>
      <w:r w:rsidR="00321B5D" w:rsidRPr="00DE5CC1">
        <w:rPr>
          <w:szCs w:val="28"/>
          <w:lang w:val="ru-RU"/>
        </w:rPr>
        <w:t>а</w:t>
      </w:r>
      <w:r w:rsidRPr="00DE5CC1">
        <w:rPr>
          <w:szCs w:val="28"/>
          <w:lang w:val="ru-RU"/>
        </w:rPr>
        <w:t>, отзыв токенов при смене пароля.</w:t>
      </w:r>
    </w:p>
    <w:p w14:paraId="656A908B" w14:textId="36968E07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Профиль пользователя: просмотр</w:t>
      </w:r>
      <w:r w:rsidR="00321B5D" w:rsidRPr="00DE5CC1">
        <w:rPr>
          <w:szCs w:val="28"/>
          <w:lang w:val="ru-RU"/>
        </w:rPr>
        <w:t xml:space="preserve">, </w:t>
      </w:r>
      <w:r w:rsidRPr="00DE5CC1">
        <w:rPr>
          <w:szCs w:val="28"/>
          <w:lang w:val="ru-RU"/>
        </w:rPr>
        <w:t>редактирование имени и ссылки на аватар, загрузка изображений с проверкой расширения и содержимого.</w:t>
      </w:r>
    </w:p>
    <w:p w14:paraId="4437FF16" w14:textId="3AC7BC64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Настройки безопасности: смена пароля с валидацией, двухшаговая смена </w:t>
      </w:r>
      <w:r w:rsidRPr="00DE5CC1">
        <w:rPr>
          <w:szCs w:val="28"/>
        </w:rPr>
        <w:t>email</w:t>
      </w:r>
      <w:r w:rsidRPr="00DE5CC1">
        <w:rPr>
          <w:szCs w:val="28"/>
          <w:lang w:val="ru-RU"/>
        </w:rPr>
        <w:t xml:space="preserve"> с подтверждением</w:t>
      </w:r>
      <w:r w:rsidR="00321B5D" w:rsidRPr="00DE5CC1">
        <w:rPr>
          <w:szCs w:val="28"/>
          <w:lang w:val="ru-RU"/>
        </w:rPr>
        <w:t xml:space="preserve"> по ссылке</w:t>
      </w:r>
      <w:r w:rsidRPr="00DE5CC1">
        <w:rPr>
          <w:szCs w:val="28"/>
          <w:lang w:val="ru-RU"/>
        </w:rPr>
        <w:t xml:space="preserve">, переключение флага </w:t>
      </w:r>
      <w:r w:rsidRPr="00DE5CC1">
        <w:rPr>
          <w:szCs w:val="28"/>
        </w:rPr>
        <w:t>email</w:t>
      </w:r>
      <w:r w:rsidRPr="00DE5CC1">
        <w:rPr>
          <w:szCs w:val="28"/>
          <w:lang w:val="ru-RU"/>
        </w:rPr>
        <w:t>-уведомлений.</w:t>
      </w:r>
    </w:p>
    <w:p w14:paraId="7280491A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3341B99F" w14:textId="77777777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5" w:name="_Toc213268718"/>
      <w:proofErr w:type="spellStart"/>
      <w:r w:rsidRPr="00DE5CC1">
        <w:rPr>
          <w:rFonts w:ascii="Times New Roman" w:hAnsi="Times New Roman" w:cs="Times New Roman"/>
          <w:szCs w:val="28"/>
        </w:rPr>
        <w:t>События</w:t>
      </w:r>
      <w:proofErr w:type="spellEnd"/>
      <w:r w:rsidRPr="00DE5CC1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DE5CC1">
        <w:rPr>
          <w:rFonts w:ascii="Times New Roman" w:hAnsi="Times New Roman" w:cs="Times New Roman"/>
          <w:szCs w:val="28"/>
        </w:rPr>
        <w:t>участники</w:t>
      </w:r>
      <w:bookmarkEnd w:id="5"/>
      <w:proofErr w:type="spellEnd"/>
    </w:p>
    <w:p w14:paraId="14043C44" w14:textId="7FC3D0A1" w:rsidR="00321B5D" w:rsidRPr="00DE5CC1" w:rsidRDefault="00321B5D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CRUD</w:t>
      </w:r>
      <w:r w:rsidR="00B41A3A" w:rsidRPr="00DE5CC1">
        <w:rPr>
          <w:szCs w:val="28"/>
          <w:lang w:val="ru-RU"/>
        </w:rPr>
        <w:t xml:space="preserve"> событий с полями описания, категории, локации, дат начала и окончания</w:t>
      </w:r>
      <w:r w:rsidRPr="00DE5CC1">
        <w:rPr>
          <w:szCs w:val="28"/>
          <w:lang w:val="ru-RU"/>
        </w:rPr>
        <w:t>.</w:t>
      </w:r>
    </w:p>
    <w:p w14:paraId="7B7ADF4D" w14:textId="6A0D7D2E" w:rsidR="00B41A3A" w:rsidRPr="00DE5CC1" w:rsidRDefault="00321B5D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П</w:t>
      </w:r>
      <w:r w:rsidR="00B41A3A" w:rsidRPr="00DE5CC1">
        <w:rPr>
          <w:szCs w:val="28"/>
          <w:lang w:val="ru-RU"/>
        </w:rPr>
        <w:t>оиск, фильтры по категории и будущим мероприятиям, выдача списка используемых категорий.</w:t>
      </w:r>
    </w:p>
    <w:p w14:paraId="33D5854F" w14:textId="6BA924E2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Ролевая модель: автоматическое включение создателя в организаторы, проверки прав на чтение и изменение </w:t>
      </w:r>
      <w:r w:rsidR="004E5940" w:rsidRPr="00DE5CC1">
        <w:rPr>
          <w:szCs w:val="28"/>
          <w:lang w:val="ru-RU"/>
        </w:rPr>
        <w:t>объектов</w:t>
      </w:r>
      <w:r w:rsidRPr="00DE5CC1">
        <w:rPr>
          <w:szCs w:val="28"/>
          <w:lang w:val="ru-RU"/>
        </w:rPr>
        <w:t xml:space="preserve"> по ролям.</w:t>
      </w:r>
    </w:p>
    <w:p w14:paraId="2167F6C0" w14:textId="104D9FD8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Управление участниками: изменение роли, удаление участника с защитой от ситуации “один организатор”, просмотр состава организаторов.</w:t>
      </w:r>
    </w:p>
    <w:p w14:paraId="2C71EF6E" w14:textId="27B0B0E3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Приглашения: генерация токена с ограничениями по сроку и числу использований, проверка и принятие приглашений.</w:t>
      </w:r>
    </w:p>
    <w:p w14:paraId="025E9CAA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29FB13F9" w14:textId="77777777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6" w:name="_Toc213268719"/>
      <w:proofErr w:type="spellStart"/>
      <w:r w:rsidRPr="00DE5CC1">
        <w:rPr>
          <w:rFonts w:ascii="Times New Roman" w:hAnsi="Times New Roman" w:cs="Times New Roman"/>
          <w:szCs w:val="28"/>
        </w:rPr>
        <w:t>Канбан-доска</w:t>
      </w:r>
      <w:proofErr w:type="spellEnd"/>
      <w:r w:rsidRPr="00DE5CC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DE5CC1">
        <w:rPr>
          <w:rFonts w:ascii="Times New Roman" w:hAnsi="Times New Roman" w:cs="Times New Roman"/>
          <w:szCs w:val="28"/>
        </w:rPr>
        <w:t>задач</w:t>
      </w:r>
      <w:bookmarkEnd w:id="6"/>
      <w:proofErr w:type="spellEnd"/>
    </w:p>
    <w:p w14:paraId="2039F619" w14:textId="033F9F82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Списки задач (колонки) с порядком следования, созданием, переименованием и удалением организатором.</w:t>
      </w:r>
    </w:p>
    <w:p w14:paraId="6AA2F139" w14:textId="5EA18154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lastRenderedPageBreak/>
        <w:t>Задачи с полями описания, статуса, дедлайна, даты старта</w:t>
      </w:r>
      <w:r w:rsidR="00F64656" w:rsidRPr="00DE5CC1">
        <w:rPr>
          <w:szCs w:val="28"/>
          <w:lang w:val="ru-RU"/>
        </w:rPr>
        <w:t xml:space="preserve"> и </w:t>
      </w:r>
      <w:r w:rsidRPr="00DE5CC1">
        <w:rPr>
          <w:szCs w:val="28"/>
          <w:lang w:val="ru-RU"/>
        </w:rPr>
        <w:t>ответственным</w:t>
      </w:r>
      <w:r w:rsidR="00F64656" w:rsidRPr="00DE5CC1">
        <w:rPr>
          <w:szCs w:val="28"/>
          <w:lang w:val="ru-RU"/>
        </w:rPr>
        <w:t>.</w:t>
      </w:r>
    </w:p>
    <w:p w14:paraId="080D173D" w14:textId="74EB5598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Быстрые операции: взять задачу себе, сменить статус с учетом прав исполнителя и организатора.</w:t>
      </w:r>
    </w:p>
    <w:p w14:paraId="7941387A" w14:textId="57A3D02E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Перестановка списков и задач с валидацией, рассылкой событий в реальном времени</w:t>
      </w:r>
      <w:r w:rsidR="00F64656" w:rsidRPr="00DE5CC1">
        <w:rPr>
          <w:szCs w:val="28"/>
          <w:lang w:val="ru-RU"/>
        </w:rPr>
        <w:t xml:space="preserve"> и изменением состояния </w:t>
      </w:r>
      <w:r w:rsidRPr="00DE5CC1">
        <w:rPr>
          <w:szCs w:val="28"/>
          <w:lang w:val="ru-RU"/>
        </w:rPr>
        <w:t>прогресса.</w:t>
      </w:r>
    </w:p>
    <w:p w14:paraId="3C327F85" w14:textId="41E27C8E" w:rsidR="00BB4CE7" w:rsidRPr="00DE5CC1" w:rsidRDefault="00BB4CE7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 </w:t>
      </w:r>
      <w:r w:rsidRPr="00DE5CC1">
        <w:rPr>
          <w:szCs w:val="28"/>
          <w:lang w:val="ru-RU"/>
        </w:rPr>
        <w:t>Индикатор прогресса: процент выполненных задач и детализация по каждой колонке.</w:t>
      </w:r>
    </w:p>
    <w:p w14:paraId="700C3E8E" w14:textId="0827AC2F" w:rsidR="00BB4CE7" w:rsidRPr="00DE5CC1" w:rsidRDefault="00BB4CE7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После любых изменений доска обновляется у всех участников без перезагрузки.</w:t>
      </w:r>
    </w:p>
    <w:p w14:paraId="69F61450" w14:textId="6B8CE6C3" w:rsidR="00B015E4" w:rsidRPr="00DE5CC1" w:rsidRDefault="00B015E4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Переключатель </w:t>
      </w:r>
      <w:r w:rsidR="004E5940" w:rsidRPr="00DE5CC1">
        <w:rPr>
          <w:szCs w:val="28"/>
          <w:lang w:val="ru-RU"/>
        </w:rPr>
        <w:t>“</w:t>
      </w:r>
      <w:r w:rsidRPr="00DE5CC1">
        <w:rPr>
          <w:szCs w:val="28"/>
          <w:lang w:val="ru-RU"/>
        </w:rPr>
        <w:t>Мои задачи</w:t>
      </w:r>
      <w:r w:rsidR="004E5940" w:rsidRPr="00DE5CC1">
        <w:rPr>
          <w:szCs w:val="28"/>
          <w:lang w:val="ru-RU"/>
        </w:rPr>
        <w:t>”</w:t>
      </w:r>
      <w:r w:rsidRPr="00DE5CC1">
        <w:rPr>
          <w:szCs w:val="28"/>
          <w:lang w:val="ru-RU"/>
        </w:rPr>
        <w:t>, который оставляет на доске карточки, назначенные текущему пользователю.</w:t>
      </w:r>
    </w:p>
    <w:p w14:paraId="58023255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3C78E954" w14:textId="57A3D02E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7" w:name="_Toc213268720"/>
      <w:proofErr w:type="spellStart"/>
      <w:r w:rsidRPr="00DE5CC1">
        <w:rPr>
          <w:rFonts w:ascii="Times New Roman" w:hAnsi="Times New Roman" w:cs="Times New Roman"/>
          <w:szCs w:val="28"/>
        </w:rPr>
        <w:t>Коммуникация</w:t>
      </w:r>
      <w:bookmarkEnd w:id="7"/>
      <w:proofErr w:type="spellEnd"/>
    </w:p>
    <w:p w14:paraId="2AFC004A" w14:textId="7E086400" w:rsidR="00BE7940" w:rsidRPr="00DE5CC1" w:rsidRDefault="00FF53AC" w:rsidP="00C71F58">
      <w:pPr>
        <w:pStyle w:val="a0"/>
        <w:tabs>
          <w:tab w:val="clear" w:pos="360"/>
        </w:tabs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Участники отправляют новые сообщения из интерфейса, вся история сообщений отображается</w:t>
      </w:r>
      <w:r w:rsidR="003317B8" w:rsidRPr="00DE5CC1">
        <w:rPr>
          <w:szCs w:val="28"/>
          <w:lang w:val="ru-RU"/>
        </w:rPr>
        <w:t>.</w:t>
      </w:r>
    </w:p>
    <w:p w14:paraId="5CBBF178" w14:textId="4351BBE1" w:rsidR="00BE7940" w:rsidRPr="00DE5CC1" w:rsidRDefault="00FF53AC" w:rsidP="00C71F58">
      <w:pPr>
        <w:pStyle w:val="a0"/>
        <w:tabs>
          <w:tab w:val="clear" w:pos="360"/>
        </w:tabs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Лента</w:t>
      </w:r>
      <w:r w:rsidR="00BE7940" w:rsidRPr="00DE5CC1">
        <w:rPr>
          <w:szCs w:val="28"/>
          <w:lang w:val="ru-RU"/>
        </w:rPr>
        <w:t xml:space="preserve"> сообщений обновляется у всех пользователей</w:t>
      </w:r>
      <w:r w:rsidR="003317B8" w:rsidRPr="00DE5CC1">
        <w:rPr>
          <w:szCs w:val="28"/>
          <w:lang w:val="ru-RU"/>
        </w:rPr>
        <w:t xml:space="preserve"> без перезагрузки</w:t>
      </w:r>
      <w:r w:rsidR="007B671A" w:rsidRPr="00DE5CC1">
        <w:rPr>
          <w:szCs w:val="28"/>
          <w:lang w:val="ru-RU"/>
        </w:rPr>
        <w:t>.</w:t>
      </w:r>
    </w:p>
    <w:p w14:paraId="5B449D70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2F56F636" w14:textId="20B1485E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  <w:lang w:val="ru-RU"/>
        </w:rPr>
      </w:pPr>
      <w:bookmarkStart w:id="8" w:name="_Toc213268721"/>
      <w:proofErr w:type="spellStart"/>
      <w:r w:rsidRPr="00DE5CC1">
        <w:rPr>
          <w:rFonts w:ascii="Times New Roman" w:hAnsi="Times New Roman" w:cs="Times New Roman"/>
          <w:szCs w:val="28"/>
        </w:rPr>
        <w:t>Опросы</w:t>
      </w:r>
      <w:proofErr w:type="spellEnd"/>
      <w:r w:rsidRPr="00DE5CC1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Pr="00DE5CC1">
        <w:rPr>
          <w:rFonts w:ascii="Times New Roman" w:hAnsi="Times New Roman" w:cs="Times New Roman"/>
          <w:szCs w:val="28"/>
        </w:rPr>
        <w:t>голосование</w:t>
      </w:r>
      <w:bookmarkEnd w:id="8"/>
      <w:proofErr w:type="spellEnd"/>
    </w:p>
    <w:p w14:paraId="363051C8" w14:textId="3E66643F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Создание опросов </w:t>
      </w:r>
      <w:r w:rsidR="00BE7940" w:rsidRPr="00DE5CC1">
        <w:rPr>
          <w:szCs w:val="28"/>
          <w:lang w:val="ru-RU"/>
        </w:rPr>
        <w:t xml:space="preserve">с типом </w:t>
      </w:r>
      <w:r w:rsidRPr="00DE5CC1">
        <w:rPr>
          <w:szCs w:val="28"/>
          <w:lang w:val="ru-RU"/>
        </w:rPr>
        <w:t>дата/место/</w:t>
      </w:r>
      <w:r w:rsidR="00BB4CE7" w:rsidRPr="00DE5CC1">
        <w:rPr>
          <w:szCs w:val="28"/>
          <w:lang w:val="ru-RU"/>
        </w:rPr>
        <w:t>произвольный</w:t>
      </w:r>
      <w:r w:rsidRPr="00DE5CC1">
        <w:rPr>
          <w:szCs w:val="28"/>
          <w:lang w:val="ru-RU"/>
        </w:rPr>
        <w:t>, выбор множественных вариантов, настройка права менять голос, планирование даты закрытия.</w:t>
      </w:r>
    </w:p>
    <w:p w14:paraId="76BE292A" w14:textId="77777777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Списки и детализация опросов с подсчётом голосов, идентификацией собственных голосов и лидирующих вариантов.</w:t>
      </w:r>
    </w:p>
    <w:p w14:paraId="154F47C6" w14:textId="4D73CB1C" w:rsidR="00BE7940" w:rsidRPr="00DE5CC1" w:rsidRDefault="00BE7940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Голосование и изменение решения, результаты автоматически обновляются у всех в интерфейсе без перезагрузки</w:t>
      </w:r>
      <w:r w:rsidR="00041A0F" w:rsidRPr="00DE5CC1">
        <w:rPr>
          <w:szCs w:val="28"/>
          <w:lang w:val="ru-RU"/>
        </w:rPr>
        <w:t>.</w:t>
      </w:r>
    </w:p>
    <w:p w14:paraId="02DEE72D" w14:textId="5EAC5BEC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lastRenderedPageBreak/>
        <w:t xml:space="preserve">Закрытие опросов вручную или по дедлайну и отправка </w:t>
      </w:r>
      <w:r w:rsidRPr="00DE5CC1">
        <w:rPr>
          <w:szCs w:val="28"/>
        </w:rPr>
        <w:t>email</w:t>
      </w:r>
      <w:r w:rsidRPr="00DE5CC1">
        <w:rPr>
          <w:szCs w:val="28"/>
          <w:lang w:val="ru-RU"/>
        </w:rPr>
        <w:t>-сводки участникам и владельцу.</w:t>
      </w:r>
    </w:p>
    <w:p w14:paraId="51990A9B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3C5754BB" w14:textId="42EF598E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  <w:lang w:val="ru-RU"/>
        </w:rPr>
      </w:pPr>
      <w:bookmarkStart w:id="9" w:name="_Toc213268722"/>
      <w:proofErr w:type="spellStart"/>
      <w:r w:rsidRPr="00DE5CC1">
        <w:rPr>
          <w:rFonts w:ascii="Times New Roman" w:hAnsi="Times New Roman" w:cs="Times New Roman"/>
          <w:szCs w:val="28"/>
        </w:rPr>
        <w:t>Уведомления</w:t>
      </w:r>
      <w:bookmarkEnd w:id="9"/>
      <w:proofErr w:type="spellEnd"/>
    </w:p>
    <w:p w14:paraId="7D5A6A4A" w14:textId="7C505982" w:rsidR="00B41A3A" w:rsidRPr="00DE5CC1" w:rsidRDefault="00BE7940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Э</w:t>
      </w:r>
      <w:r w:rsidR="00B41A3A" w:rsidRPr="00DE5CC1">
        <w:rPr>
          <w:szCs w:val="28"/>
          <w:lang w:val="ru-RU"/>
        </w:rPr>
        <w:t xml:space="preserve">лектронные письма для регистрации, подтверждения </w:t>
      </w:r>
      <w:r w:rsidR="00B41A3A" w:rsidRPr="00DE5CC1">
        <w:rPr>
          <w:szCs w:val="28"/>
        </w:rPr>
        <w:t>email</w:t>
      </w:r>
      <w:r w:rsidR="00B41A3A" w:rsidRPr="00DE5CC1">
        <w:rPr>
          <w:szCs w:val="28"/>
          <w:lang w:val="ru-RU"/>
        </w:rPr>
        <w:t xml:space="preserve">, смены </w:t>
      </w:r>
      <w:r w:rsidR="00B41A3A" w:rsidRPr="00DE5CC1">
        <w:rPr>
          <w:szCs w:val="28"/>
        </w:rPr>
        <w:t>email</w:t>
      </w:r>
      <w:r w:rsidR="00B41A3A" w:rsidRPr="00DE5CC1">
        <w:rPr>
          <w:szCs w:val="28"/>
          <w:lang w:val="ru-RU"/>
        </w:rPr>
        <w:t>, напоминаний и итогов опросов.</w:t>
      </w:r>
    </w:p>
    <w:p w14:paraId="10ACA05B" w14:textId="0EF7E436" w:rsidR="00B41A3A" w:rsidRPr="00DE5CC1" w:rsidRDefault="00BE7940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Н</w:t>
      </w:r>
      <w:r w:rsidR="00B41A3A" w:rsidRPr="00DE5CC1">
        <w:rPr>
          <w:szCs w:val="28"/>
          <w:lang w:val="ru-RU"/>
        </w:rPr>
        <w:t>апоминания о задачах с дедлайном в ближайшие 24 часа, учёт предпочтений пользователя.</w:t>
      </w:r>
    </w:p>
    <w:p w14:paraId="1CBBB769" w14:textId="19E8BAA9" w:rsidR="00BE7940" w:rsidRPr="00DE5CC1" w:rsidRDefault="00BE7940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Рассылка</w:t>
      </w:r>
      <w:r w:rsidR="00B41A3A" w:rsidRPr="00DE5CC1">
        <w:rPr>
          <w:szCs w:val="28"/>
          <w:lang w:val="ru-RU"/>
        </w:rPr>
        <w:t xml:space="preserve"> итогов закрытых опросов с подсчитанными голосами.</w:t>
      </w:r>
    </w:p>
    <w:p w14:paraId="5E40152C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7631CCB2" w14:textId="4299AE2C" w:rsidR="00B41A3A" w:rsidRPr="00DE5CC1" w:rsidRDefault="00B41A3A" w:rsidP="00C71F58">
      <w:pPr>
        <w:pStyle w:val="21"/>
        <w:jc w:val="both"/>
        <w:rPr>
          <w:rFonts w:ascii="Times New Roman" w:hAnsi="Times New Roman" w:cs="Times New Roman"/>
          <w:szCs w:val="28"/>
          <w:lang w:val="ru-RU"/>
        </w:rPr>
      </w:pPr>
      <w:bookmarkStart w:id="10" w:name="_Toc213268723"/>
      <w:r w:rsidRPr="00DE5CC1">
        <w:rPr>
          <w:rFonts w:ascii="Times New Roman" w:hAnsi="Times New Roman" w:cs="Times New Roman"/>
          <w:szCs w:val="28"/>
          <w:lang w:val="ru-RU"/>
        </w:rPr>
        <w:t>Работа с данными и экспорт</w:t>
      </w:r>
      <w:bookmarkEnd w:id="10"/>
    </w:p>
    <w:p w14:paraId="1F45304D" w14:textId="53CD85EB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Экспорт плана мероприятия в </w:t>
      </w:r>
      <w:r w:rsidRPr="00DE5CC1">
        <w:rPr>
          <w:szCs w:val="28"/>
        </w:rPr>
        <w:t>PDF</w:t>
      </w:r>
      <w:r w:rsidRPr="00DE5CC1">
        <w:rPr>
          <w:szCs w:val="28"/>
          <w:lang w:val="ru-RU"/>
        </w:rPr>
        <w:t xml:space="preserve">, </w:t>
      </w:r>
      <w:r w:rsidRPr="00DE5CC1">
        <w:rPr>
          <w:szCs w:val="28"/>
        </w:rPr>
        <w:t>CSV</w:t>
      </w:r>
      <w:r w:rsidRPr="00DE5CC1">
        <w:rPr>
          <w:szCs w:val="28"/>
          <w:lang w:val="ru-RU"/>
        </w:rPr>
        <w:t xml:space="preserve"> и </w:t>
      </w:r>
      <w:r w:rsidRPr="00DE5CC1">
        <w:rPr>
          <w:szCs w:val="28"/>
        </w:rPr>
        <w:t>XLS</w:t>
      </w:r>
      <w:r w:rsidR="003317B8" w:rsidRPr="00DE5CC1">
        <w:rPr>
          <w:szCs w:val="28"/>
          <w:lang w:val="ru-RU"/>
        </w:rPr>
        <w:t>.</w:t>
      </w:r>
    </w:p>
    <w:p w14:paraId="6D1CC062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53FFCD3D" w14:textId="64A55D79" w:rsidR="003317B8" w:rsidRPr="00DE5CC1" w:rsidRDefault="003317B8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  <w:lang w:val="ru-RU"/>
        </w:rPr>
      </w:pPr>
      <w:bookmarkStart w:id="11" w:name="_Toc213268724"/>
      <w:r w:rsidRPr="00DE5CC1">
        <w:rPr>
          <w:rFonts w:ascii="Times New Roman" w:hAnsi="Times New Roman" w:cs="Times New Roman"/>
          <w:szCs w:val="28"/>
          <w:lang w:val="ru-RU"/>
        </w:rPr>
        <w:t>Панель администратора</w:t>
      </w:r>
      <w:bookmarkEnd w:id="11"/>
    </w:p>
    <w:p w14:paraId="37F19374" w14:textId="77777777" w:rsidR="003317B8" w:rsidRPr="00DE5CC1" w:rsidRDefault="003317B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Управление пользователями: просмотр, редактирование профилей и статусов.</w:t>
      </w:r>
    </w:p>
    <w:p w14:paraId="6B13A2EC" w14:textId="33DB7F73" w:rsidR="003317B8" w:rsidRPr="00DE5CC1" w:rsidRDefault="003317B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Модерация событий, списков задач и опросов через удобные таблицы.</w:t>
      </w:r>
    </w:p>
    <w:p w14:paraId="35F71E9D" w14:textId="77777777" w:rsidR="003317B8" w:rsidRPr="00DE5CC1" w:rsidRDefault="003317B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7D49EB9E" w14:textId="53CD85EB" w:rsidR="00B41A3A" w:rsidRPr="00DE5CC1" w:rsidRDefault="00B41A3A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12" w:name="_Toc213268725"/>
      <w:proofErr w:type="spellStart"/>
      <w:r w:rsidRPr="00DE5CC1">
        <w:rPr>
          <w:rFonts w:ascii="Times New Roman" w:hAnsi="Times New Roman" w:cs="Times New Roman"/>
          <w:szCs w:val="28"/>
        </w:rPr>
        <w:t>Служебные</w:t>
      </w:r>
      <w:proofErr w:type="spellEnd"/>
      <w:r w:rsidRPr="00DE5CC1">
        <w:rPr>
          <w:rFonts w:ascii="Times New Roman" w:hAnsi="Times New Roman" w:cs="Times New Roman"/>
          <w:szCs w:val="28"/>
        </w:rPr>
        <w:t xml:space="preserve"> </w:t>
      </w:r>
      <w:proofErr w:type="spellStart"/>
      <w:r w:rsidRPr="00DE5CC1">
        <w:rPr>
          <w:rFonts w:ascii="Times New Roman" w:hAnsi="Times New Roman" w:cs="Times New Roman"/>
          <w:szCs w:val="28"/>
        </w:rPr>
        <w:t>сервисы</w:t>
      </w:r>
      <w:bookmarkEnd w:id="12"/>
      <w:proofErr w:type="spellEnd"/>
    </w:p>
    <w:p w14:paraId="17E1178B" w14:textId="60860467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Health</w:t>
      </w:r>
      <w:r w:rsidRPr="00DE5CC1">
        <w:rPr>
          <w:szCs w:val="28"/>
          <w:lang w:val="ru-RU"/>
        </w:rPr>
        <w:t>-</w:t>
      </w:r>
      <w:r w:rsidRPr="00DE5CC1">
        <w:rPr>
          <w:szCs w:val="28"/>
        </w:rPr>
        <w:t>check</w:t>
      </w:r>
      <w:r w:rsidRPr="00DE5CC1">
        <w:rPr>
          <w:szCs w:val="28"/>
          <w:lang w:val="ru-RU"/>
        </w:rPr>
        <w:t xml:space="preserve"> для мониторинга состояния </w:t>
      </w:r>
      <w:r w:rsidRPr="00DE5CC1">
        <w:rPr>
          <w:szCs w:val="28"/>
        </w:rPr>
        <w:t>backend</w:t>
      </w:r>
      <w:r w:rsidRPr="00DE5CC1">
        <w:rPr>
          <w:szCs w:val="28"/>
          <w:lang w:val="ru-RU"/>
        </w:rPr>
        <w:t>.</w:t>
      </w:r>
    </w:p>
    <w:p w14:paraId="3150EED0" w14:textId="3144B9B0" w:rsidR="00B41A3A" w:rsidRPr="00DE5CC1" w:rsidRDefault="00B41A3A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Авто</w:t>
      </w:r>
      <w:r w:rsidR="0085207C" w:rsidRPr="00DE5CC1">
        <w:rPr>
          <w:szCs w:val="28"/>
          <w:lang w:val="ru-RU"/>
        </w:rPr>
        <w:t xml:space="preserve">матическая </w:t>
      </w:r>
      <w:r w:rsidRPr="00DE5CC1">
        <w:rPr>
          <w:szCs w:val="28"/>
          <w:lang w:val="ru-RU"/>
        </w:rPr>
        <w:t xml:space="preserve">генерация документации </w:t>
      </w:r>
      <w:r w:rsidR="006E30F5" w:rsidRPr="00DE5CC1">
        <w:rPr>
          <w:szCs w:val="28"/>
        </w:rPr>
        <w:t>API</w:t>
      </w:r>
      <w:r w:rsidR="00532123" w:rsidRPr="00DE5CC1">
        <w:rPr>
          <w:szCs w:val="28"/>
        </w:rPr>
        <w:t>.</w:t>
      </w:r>
    </w:p>
    <w:p w14:paraId="10112751" w14:textId="77777777" w:rsidR="00CE3379" w:rsidRPr="00DE5CC1" w:rsidRDefault="00CE3379" w:rsidP="00C71F58">
      <w:pPr>
        <w:jc w:val="both"/>
        <w:rPr>
          <w:szCs w:val="28"/>
          <w:lang w:val="ru-RU"/>
        </w:rPr>
      </w:pPr>
    </w:p>
    <w:p w14:paraId="3ADB3774" w14:textId="77777777" w:rsidR="0085207C" w:rsidRPr="00DE5CC1" w:rsidRDefault="0085207C" w:rsidP="00C71F58">
      <w:pPr>
        <w:jc w:val="both"/>
        <w:rPr>
          <w:szCs w:val="28"/>
          <w:lang w:val="ru-RU"/>
        </w:rPr>
      </w:pPr>
    </w:p>
    <w:p w14:paraId="05AC6F43" w14:textId="77777777" w:rsidR="0085207C" w:rsidRPr="00DE5CC1" w:rsidRDefault="0085207C" w:rsidP="00C71F58">
      <w:pPr>
        <w:jc w:val="both"/>
        <w:rPr>
          <w:szCs w:val="28"/>
          <w:lang w:val="ru-RU"/>
        </w:rPr>
      </w:pPr>
    </w:p>
    <w:p w14:paraId="634F1091" w14:textId="77777777" w:rsidR="0085207C" w:rsidRPr="00DE5CC1" w:rsidRDefault="0085207C" w:rsidP="00C71F58">
      <w:pPr>
        <w:jc w:val="both"/>
        <w:rPr>
          <w:szCs w:val="28"/>
          <w:lang w:val="ru-RU"/>
        </w:rPr>
      </w:pPr>
    </w:p>
    <w:p w14:paraId="7143BEC6" w14:textId="77777777" w:rsidR="0085207C" w:rsidRPr="00DE5CC1" w:rsidRDefault="0085207C" w:rsidP="00C71F58">
      <w:pPr>
        <w:jc w:val="both"/>
        <w:rPr>
          <w:szCs w:val="28"/>
          <w:lang w:val="ru-RU"/>
        </w:rPr>
      </w:pPr>
    </w:p>
    <w:p w14:paraId="508752A3" w14:textId="33CE9335" w:rsidR="00374380" w:rsidRPr="00DE5CC1" w:rsidRDefault="00374380" w:rsidP="00C71F58">
      <w:pPr>
        <w:pStyle w:val="1"/>
        <w:spacing w:before="240" w:after="120"/>
        <w:jc w:val="both"/>
        <w:rPr>
          <w:rFonts w:ascii="Times New Roman" w:hAnsi="Times New Roman" w:cs="Times New Roman"/>
          <w:lang w:val="ru-RU"/>
        </w:rPr>
      </w:pPr>
      <w:bookmarkStart w:id="13" w:name="_Toc213268726"/>
      <w:r w:rsidRPr="00DE5CC1">
        <w:rPr>
          <w:rFonts w:ascii="Times New Roman" w:hAnsi="Times New Roman" w:cs="Times New Roman"/>
          <w:lang w:val="ru-RU"/>
        </w:rPr>
        <w:lastRenderedPageBreak/>
        <w:t>Используемый стек технологий</w:t>
      </w:r>
      <w:bookmarkEnd w:id="13"/>
    </w:p>
    <w:p w14:paraId="0730F33F" w14:textId="77777777" w:rsidR="00881C08" w:rsidRPr="00DE5CC1" w:rsidRDefault="00881C08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14" w:name="_Toc213268727"/>
      <w:r w:rsidRPr="00DE5CC1">
        <w:rPr>
          <w:rFonts w:ascii="Times New Roman" w:hAnsi="Times New Roman" w:cs="Times New Roman"/>
          <w:szCs w:val="28"/>
        </w:rPr>
        <w:t>Backend</w:t>
      </w:r>
      <w:bookmarkEnd w:id="14"/>
    </w:p>
    <w:p w14:paraId="7BF066DD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Python</w:t>
      </w:r>
      <w:r w:rsidRPr="00DE5CC1">
        <w:rPr>
          <w:szCs w:val="28"/>
          <w:lang w:val="ru-RU"/>
        </w:rPr>
        <w:t xml:space="preserve"> — основной язык серверной части.</w:t>
      </w:r>
    </w:p>
    <w:p w14:paraId="50A72837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Django</w:t>
      </w:r>
      <w:r w:rsidRPr="00DE5CC1">
        <w:rPr>
          <w:szCs w:val="28"/>
          <w:lang w:val="ru-RU"/>
        </w:rPr>
        <w:t xml:space="preserve"> — веб-фреймворк для бизнес-логики и административной панели.</w:t>
      </w:r>
    </w:p>
    <w:p w14:paraId="37BEB09B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</w:rPr>
      </w:pPr>
      <w:r w:rsidRPr="00DE5CC1">
        <w:rPr>
          <w:szCs w:val="28"/>
        </w:rPr>
        <w:t xml:space="preserve">Django REST Framework — </w:t>
      </w:r>
      <w:proofErr w:type="spellStart"/>
      <w:r w:rsidRPr="00DE5CC1">
        <w:rPr>
          <w:szCs w:val="28"/>
        </w:rPr>
        <w:t>реализация</w:t>
      </w:r>
      <w:proofErr w:type="spellEnd"/>
      <w:r w:rsidRPr="00DE5CC1">
        <w:rPr>
          <w:szCs w:val="28"/>
        </w:rPr>
        <w:t xml:space="preserve"> REST API.</w:t>
      </w:r>
    </w:p>
    <w:p w14:paraId="2989EFFE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Django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Channels</w:t>
      </w:r>
      <w:r w:rsidRPr="00DE5CC1">
        <w:rPr>
          <w:szCs w:val="28"/>
          <w:lang w:val="ru-RU"/>
        </w:rPr>
        <w:t xml:space="preserve"> + </w:t>
      </w:r>
      <w:r w:rsidRPr="00DE5CC1">
        <w:rPr>
          <w:szCs w:val="28"/>
        </w:rPr>
        <w:t>Daphne</w:t>
      </w:r>
      <w:r w:rsidRPr="00DE5CC1">
        <w:rPr>
          <w:szCs w:val="28"/>
          <w:lang w:val="ru-RU"/>
        </w:rPr>
        <w:t xml:space="preserve"> — </w:t>
      </w:r>
      <w:r w:rsidRPr="00DE5CC1">
        <w:rPr>
          <w:szCs w:val="28"/>
        </w:rPr>
        <w:t>WebSocket</w:t>
      </w:r>
      <w:r w:rsidRPr="00DE5CC1">
        <w:rPr>
          <w:szCs w:val="28"/>
          <w:lang w:val="ru-RU"/>
        </w:rPr>
        <w:t>-каналы для доски задач, чата и опросов.</w:t>
      </w:r>
    </w:p>
    <w:p w14:paraId="23118A36" w14:textId="50637E9F" w:rsidR="00881C08" w:rsidRPr="00175DBB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Celery</w:t>
      </w:r>
      <w:r w:rsidRPr="00DE5CC1">
        <w:rPr>
          <w:szCs w:val="28"/>
          <w:lang w:val="ru-RU"/>
        </w:rPr>
        <w:t xml:space="preserve"> + </w:t>
      </w:r>
      <w:r w:rsidRPr="00DE5CC1">
        <w:rPr>
          <w:szCs w:val="28"/>
        </w:rPr>
        <w:t>Redis</w:t>
      </w:r>
      <w:r w:rsidRPr="00DE5CC1">
        <w:rPr>
          <w:szCs w:val="28"/>
          <w:lang w:val="ru-RU"/>
        </w:rPr>
        <w:t xml:space="preserve"> — фоновые задачи, напоминания, рассылки и экспорт.</w:t>
      </w:r>
    </w:p>
    <w:p w14:paraId="72EFF8C7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proofErr w:type="spellStart"/>
      <w:r w:rsidRPr="00DE5CC1">
        <w:rPr>
          <w:szCs w:val="28"/>
        </w:rPr>
        <w:t>OpenPyXL</w:t>
      </w:r>
      <w:proofErr w:type="spellEnd"/>
      <w:r w:rsidRPr="00DE5CC1">
        <w:rPr>
          <w:szCs w:val="28"/>
          <w:lang w:val="ru-RU"/>
        </w:rPr>
        <w:t xml:space="preserve"> + </w:t>
      </w:r>
      <w:proofErr w:type="spellStart"/>
      <w:r w:rsidRPr="00DE5CC1">
        <w:rPr>
          <w:szCs w:val="28"/>
        </w:rPr>
        <w:t>ReportLab</w:t>
      </w:r>
      <w:proofErr w:type="spellEnd"/>
      <w:r w:rsidRPr="00DE5CC1">
        <w:rPr>
          <w:szCs w:val="28"/>
          <w:lang w:val="ru-RU"/>
        </w:rPr>
        <w:t xml:space="preserve"> — экспорт планов в </w:t>
      </w:r>
      <w:r w:rsidRPr="00DE5CC1">
        <w:rPr>
          <w:szCs w:val="28"/>
        </w:rPr>
        <w:t>XLS</w:t>
      </w:r>
      <w:r w:rsidRPr="00DE5CC1">
        <w:rPr>
          <w:szCs w:val="28"/>
          <w:lang w:val="ru-RU"/>
        </w:rPr>
        <w:t xml:space="preserve"> и </w:t>
      </w:r>
      <w:r w:rsidRPr="00DE5CC1">
        <w:rPr>
          <w:szCs w:val="28"/>
        </w:rPr>
        <w:t>PDF</w:t>
      </w:r>
      <w:r w:rsidRPr="00DE5CC1">
        <w:rPr>
          <w:szCs w:val="28"/>
          <w:lang w:val="ru-RU"/>
        </w:rPr>
        <w:t>.</w:t>
      </w:r>
    </w:p>
    <w:p w14:paraId="25AA5072" w14:textId="77777777" w:rsidR="00113352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 xml:space="preserve">Pillow — </w:t>
      </w:r>
      <w:proofErr w:type="spellStart"/>
      <w:r w:rsidRPr="00DE5CC1">
        <w:rPr>
          <w:szCs w:val="28"/>
        </w:rPr>
        <w:t>обработка</w:t>
      </w:r>
      <w:proofErr w:type="spellEnd"/>
      <w:r w:rsidRPr="00DE5CC1">
        <w:rPr>
          <w:szCs w:val="28"/>
        </w:rPr>
        <w:t xml:space="preserve"> </w:t>
      </w:r>
      <w:proofErr w:type="spellStart"/>
      <w:r w:rsidRPr="00DE5CC1">
        <w:rPr>
          <w:szCs w:val="28"/>
        </w:rPr>
        <w:t>изображений</w:t>
      </w:r>
      <w:proofErr w:type="spellEnd"/>
      <w:r w:rsidRPr="00DE5CC1">
        <w:rPr>
          <w:szCs w:val="28"/>
        </w:rPr>
        <w:t xml:space="preserve"> (</w:t>
      </w:r>
      <w:proofErr w:type="spellStart"/>
      <w:r w:rsidRPr="00DE5CC1">
        <w:rPr>
          <w:szCs w:val="28"/>
        </w:rPr>
        <w:t>аватары</w:t>
      </w:r>
      <w:proofErr w:type="spellEnd"/>
      <w:r w:rsidRPr="00DE5CC1">
        <w:rPr>
          <w:szCs w:val="28"/>
        </w:rPr>
        <w:t>).</w:t>
      </w:r>
      <w:r w:rsidR="00113352" w:rsidRPr="00DE5CC1">
        <w:rPr>
          <w:szCs w:val="28"/>
        </w:rPr>
        <w:t xml:space="preserve"> </w:t>
      </w:r>
    </w:p>
    <w:p w14:paraId="4610F3D0" w14:textId="37FF5814" w:rsidR="00881C08" w:rsidRPr="00DE5CC1" w:rsidRDefault="00113352" w:rsidP="00C71F58">
      <w:pPr>
        <w:pStyle w:val="a0"/>
        <w:ind w:left="709" w:firstLine="0"/>
        <w:jc w:val="both"/>
        <w:rPr>
          <w:szCs w:val="28"/>
          <w:lang w:val="ru-RU"/>
        </w:rPr>
      </w:pPr>
      <w:proofErr w:type="spellStart"/>
      <w:r w:rsidRPr="00DE5CC1">
        <w:rPr>
          <w:szCs w:val="28"/>
          <w:lang w:val="ru-RU"/>
        </w:rPr>
        <w:t>Pytest</w:t>
      </w:r>
      <w:proofErr w:type="spellEnd"/>
      <w:r w:rsidRPr="00DE5CC1">
        <w:rPr>
          <w:szCs w:val="28"/>
          <w:lang w:val="ru-RU"/>
        </w:rPr>
        <w:t xml:space="preserve"> — автоматизированное тестирование </w:t>
      </w:r>
      <w:proofErr w:type="spellStart"/>
      <w:r w:rsidRPr="00DE5CC1">
        <w:rPr>
          <w:szCs w:val="28"/>
          <w:lang w:val="ru-RU"/>
        </w:rPr>
        <w:t>backend</w:t>
      </w:r>
      <w:proofErr w:type="spellEnd"/>
      <w:r w:rsidRPr="00DE5CC1">
        <w:rPr>
          <w:szCs w:val="28"/>
        </w:rPr>
        <w:t>.</w:t>
      </w:r>
    </w:p>
    <w:p w14:paraId="03E871A6" w14:textId="77777777" w:rsidR="00713FB9" w:rsidRPr="00DE5CC1" w:rsidRDefault="00713FB9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59F25D50" w14:textId="77777777" w:rsidR="00713FB9" w:rsidRPr="00DE5CC1" w:rsidRDefault="00713FB9" w:rsidP="00C71F58">
      <w:pPr>
        <w:pStyle w:val="a0"/>
        <w:numPr>
          <w:ilvl w:val="0"/>
          <w:numId w:val="0"/>
        </w:numPr>
        <w:jc w:val="both"/>
        <w:rPr>
          <w:szCs w:val="28"/>
        </w:rPr>
      </w:pPr>
    </w:p>
    <w:p w14:paraId="13663C85" w14:textId="77777777" w:rsidR="00881C08" w:rsidRPr="00DE5CC1" w:rsidRDefault="00881C08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15" w:name="_Toc213268728"/>
      <w:r w:rsidRPr="00DE5CC1">
        <w:rPr>
          <w:rFonts w:ascii="Times New Roman" w:hAnsi="Times New Roman" w:cs="Times New Roman"/>
          <w:szCs w:val="28"/>
        </w:rPr>
        <w:t>Frontend</w:t>
      </w:r>
      <w:bookmarkEnd w:id="15"/>
    </w:p>
    <w:p w14:paraId="542C7882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TypeScript</w:t>
      </w:r>
      <w:r w:rsidRPr="00DE5CC1">
        <w:rPr>
          <w:szCs w:val="28"/>
          <w:lang w:val="ru-RU"/>
        </w:rPr>
        <w:t xml:space="preserve"> — основной язык клиентского интерфейса.</w:t>
      </w:r>
    </w:p>
    <w:p w14:paraId="4917E3ED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Next</w:t>
      </w:r>
      <w:r w:rsidRPr="00DE5CC1">
        <w:rPr>
          <w:szCs w:val="28"/>
          <w:lang w:val="ru-RU"/>
        </w:rPr>
        <w:t>.</w:t>
      </w:r>
      <w:proofErr w:type="spellStart"/>
      <w:r w:rsidRPr="00DE5CC1">
        <w:rPr>
          <w:szCs w:val="28"/>
        </w:rPr>
        <w:t>js</w:t>
      </w:r>
      <w:proofErr w:type="spellEnd"/>
      <w:r w:rsidRPr="00DE5CC1">
        <w:rPr>
          <w:szCs w:val="28"/>
          <w:lang w:val="ru-RU"/>
        </w:rPr>
        <w:t xml:space="preserve"> на базе </w:t>
      </w:r>
      <w:r w:rsidRPr="00DE5CC1">
        <w:rPr>
          <w:szCs w:val="28"/>
        </w:rPr>
        <w:t>React</w:t>
      </w:r>
      <w:r w:rsidRPr="00DE5CC1">
        <w:rPr>
          <w:szCs w:val="28"/>
          <w:lang w:val="ru-RU"/>
        </w:rPr>
        <w:t xml:space="preserve"> — фреймворк </w:t>
      </w:r>
      <w:r w:rsidRPr="00DE5CC1">
        <w:rPr>
          <w:szCs w:val="28"/>
        </w:rPr>
        <w:t>SPA</w:t>
      </w:r>
      <w:r w:rsidRPr="00DE5CC1">
        <w:rPr>
          <w:szCs w:val="28"/>
          <w:lang w:val="ru-RU"/>
        </w:rPr>
        <w:t xml:space="preserve"> и </w:t>
      </w:r>
      <w:r w:rsidRPr="00DE5CC1">
        <w:rPr>
          <w:szCs w:val="28"/>
        </w:rPr>
        <w:t>SSR</w:t>
      </w:r>
      <w:r w:rsidRPr="00DE5CC1">
        <w:rPr>
          <w:szCs w:val="28"/>
          <w:lang w:val="ru-RU"/>
        </w:rPr>
        <w:t>.</w:t>
      </w:r>
    </w:p>
    <w:p w14:paraId="0AC3C590" w14:textId="34450845" w:rsidR="00881C08" w:rsidRPr="00175DBB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React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Query</w:t>
      </w:r>
      <w:r w:rsidR="00713FB9" w:rsidRPr="00DE5CC1">
        <w:rPr>
          <w:szCs w:val="28"/>
          <w:lang w:val="ru-RU"/>
        </w:rPr>
        <w:t xml:space="preserve"> </w:t>
      </w:r>
      <w:r w:rsidRPr="00DE5CC1">
        <w:rPr>
          <w:szCs w:val="28"/>
          <w:lang w:val="ru-RU"/>
        </w:rPr>
        <w:t xml:space="preserve">— запросы к </w:t>
      </w:r>
      <w:r w:rsidRPr="00DE5CC1">
        <w:rPr>
          <w:szCs w:val="28"/>
        </w:rPr>
        <w:t>API</w:t>
      </w:r>
      <w:r w:rsidRPr="00DE5CC1">
        <w:rPr>
          <w:szCs w:val="28"/>
          <w:lang w:val="ru-RU"/>
        </w:rPr>
        <w:t xml:space="preserve"> и кеширование.</w:t>
      </w:r>
    </w:p>
    <w:p w14:paraId="137EEC33" w14:textId="77777777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Axios</w:t>
      </w:r>
      <w:r w:rsidRPr="00DE5CC1">
        <w:rPr>
          <w:szCs w:val="28"/>
          <w:lang w:val="ru-RU"/>
        </w:rPr>
        <w:t xml:space="preserve"> — </w:t>
      </w:r>
      <w:r w:rsidRPr="00DE5CC1">
        <w:rPr>
          <w:szCs w:val="28"/>
        </w:rPr>
        <w:t>HTTP</w:t>
      </w:r>
      <w:r w:rsidRPr="00DE5CC1">
        <w:rPr>
          <w:szCs w:val="28"/>
          <w:lang w:val="ru-RU"/>
        </w:rPr>
        <w:t xml:space="preserve">-клиент для работы с </w:t>
      </w:r>
      <w:r w:rsidRPr="00DE5CC1">
        <w:rPr>
          <w:szCs w:val="28"/>
        </w:rPr>
        <w:t>API</w:t>
      </w:r>
      <w:r w:rsidRPr="00DE5CC1">
        <w:rPr>
          <w:szCs w:val="28"/>
          <w:lang w:val="ru-RU"/>
        </w:rPr>
        <w:t>.</w:t>
      </w:r>
    </w:p>
    <w:p w14:paraId="07380D90" w14:textId="13EE70A9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Tailwind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CSS</w:t>
      </w:r>
      <w:r w:rsidRPr="00DE5CC1">
        <w:rPr>
          <w:szCs w:val="28"/>
          <w:lang w:val="ru-RU"/>
        </w:rPr>
        <w:t xml:space="preserve"> + </w:t>
      </w:r>
      <w:proofErr w:type="spellStart"/>
      <w:r w:rsidRPr="00DE5CC1">
        <w:rPr>
          <w:szCs w:val="28"/>
        </w:rPr>
        <w:t>PostCSS</w:t>
      </w:r>
      <w:proofErr w:type="spellEnd"/>
      <w:r w:rsidR="00713FB9" w:rsidRPr="00DE5CC1">
        <w:rPr>
          <w:szCs w:val="28"/>
          <w:lang w:val="ru-RU"/>
        </w:rPr>
        <w:t xml:space="preserve"> </w:t>
      </w:r>
      <w:r w:rsidRPr="00DE5CC1">
        <w:rPr>
          <w:szCs w:val="28"/>
          <w:lang w:val="ru-RU"/>
        </w:rPr>
        <w:t>— стили и дизайн.</w:t>
      </w:r>
    </w:p>
    <w:p w14:paraId="0C6D0729" w14:textId="76A0C67E" w:rsidR="00881C08" w:rsidRPr="00DE5CC1" w:rsidRDefault="00881C08" w:rsidP="00C71F58">
      <w:pPr>
        <w:pStyle w:val="a0"/>
        <w:ind w:left="709" w:firstLine="0"/>
        <w:jc w:val="both"/>
        <w:rPr>
          <w:szCs w:val="28"/>
        </w:rPr>
      </w:pPr>
      <w:r w:rsidRPr="00DE5CC1">
        <w:rPr>
          <w:szCs w:val="28"/>
        </w:rPr>
        <w:t xml:space="preserve">Testing Library, </w:t>
      </w:r>
      <w:proofErr w:type="spellStart"/>
      <w:r w:rsidRPr="00DE5CC1">
        <w:rPr>
          <w:szCs w:val="28"/>
        </w:rPr>
        <w:t>Vitest</w:t>
      </w:r>
      <w:proofErr w:type="spellEnd"/>
      <w:r w:rsidRPr="00DE5CC1">
        <w:rPr>
          <w:szCs w:val="28"/>
        </w:rPr>
        <w:t xml:space="preserve">, Jest DOM — </w:t>
      </w:r>
      <w:r w:rsidR="00480C9D" w:rsidRPr="00DE5CC1">
        <w:rPr>
          <w:szCs w:val="28"/>
          <w:lang w:val="ru-RU"/>
        </w:rPr>
        <w:t>автоматизированное</w:t>
      </w:r>
      <w:r w:rsidR="00480C9D" w:rsidRPr="00DE5CC1">
        <w:rPr>
          <w:szCs w:val="28"/>
        </w:rPr>
        <w:t xml:space="preserve"> </w:t>
      </w:r>
      <w:r w:rsidR="00480C9D" w:rsidRPr="00DE5CC1">
        <w:rPr>
          <w:szCs w:val="28"/>
          <w:lang w:val="ru-RU"/>
        </w:rPr>
        <w:t>тестирование</w:t>
      </w:r>
      <w:r w:rsidR="00480C9D" w:rsidRPr="00DE5CC1">
        <w:rPr>
          <w:szCs w:val="28"/>
        </w:rPr>
        <w:t xml:space="preserve"> frontend.</w:t>
      </w:r>
    </w:p>
    <w:p w14:paraId="4DB86C10" w14:textId="5F23D403" w:rsidR="00881C08" w:rsidRPr="00DE5CC1" w:rsidRDefault="00881C08" w:rsidP="00C71F58">
      <w:pPr>
        <w:pStyle w:val="a0"/>
        <w:ind w:left="709" w:firstLine="0"/>
        <w:jc w:val="both"/>
        <w:rPr>
          <w:szCs w:val="28"/>
          <w:lang w:val="ru-RU"/>
        </w:rPr>
      </w:pPr>
      <w:proofErr w:type="spellStart"/>
      <w:r w:rsidRPr="00DE5CC1">
        <w:rPr>
          <w:szCs w:val="28"/>
        </w:rPr>
        <w:t>ESLint</w:t>
      </w:r>
      <w:proofErr w:type="spellEnd"/>
      <w:r w:rsidRPr="00DE5CC1">
        <w:rPr>
          <w:szCs w:val="28"/>
          <w:lang w:val="ru-RU"/>
        </w:rPr>
        <w:t xml:space="preserve">, </w:t>
      </w:r>
      <w:r w:rsidRPr="00DE5CC1">
        <w:rPr>
          <w:szCs w:val="28"/>
        </w:rPr>
        <w:t>Prettier</w:t>
      </w:r>
      <w:r w:rsidR="00713FB9" w:rsidRPr="00DE5CC1">
        <w:rPr>
          <w:szCs w:val="28"/>
          <w:lang w:val="ru-RU"/>
        </w:rPr>
        <w:t xml:space="preserve"> </w:t>
      </w:r>
      <w:r w:rsidRPr="00DE5CC1">
        <w:rPr>
          <w:szCs w:val="28"/>
          <w:lang w:val="ru-RU"/>
        </w:rPr>
        <w:t>— контроль качества кода.</w:t>
      </w:r>
    </w:p>
    <w:p w14:paraId="7F6BB84E" w14:textId="77777777" w:rsidR="0085207C" w:rsidRDefault="0085207C" w:rsidP="00C71F58">
      <w:pPr>
        <w:jc w:val="both"/>
        <w:rPr>
          <w:szCs w:val="28"/>
          <w:lang w:val="ru-RU"/>
        </w:rPr>
      </w:pPr>
    </w:p>
    <w:p w14:paraId="05022A27" w14:textId="77777777" w:rsidR="00DC210A" w:rsidRPr="00DE5CC1" w:rsidRDefault="00DC210A" w:rsidP="00C71F58">
      <w:pPr>
        <w:jc w:val="both"/>
        <w:rPr>
          <w:szCs w:val="28"/>
          <w:lang w:val="ru-RU"/>
        </w:rPr>
      </w:pPr>
    </w:p>
    <w:p w14:paraId="15BC0A6A" w14:textId="177980F3" w:rsidR="00713FB9" w:rsidRPr="00DE5CC1" w:rsidRDefault="00713FB9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  <w:lang w:val="ru-RU"/>
        </w:rPr>
      </w:pPr>
      <w:bookmarkStart w:id="16" w:name="_Toc213268729"/>
      <w:r w:rsidRPr="00DE5CC1">
        <w:rPr>
          <w:rFonts w:ascii="Times New Roman" w:hAnsi="Times New Roman" w:cs="Times New Roman"/>
          <w:szCs w:val="28"/>
          <w:lang w:val="ru-RU"/>
        </w:rPr>
        <w:lastRenderedPageBreak/>
        <w:t>Базы данных</w:t>
      </w:r>
      <w:bookmarkEnd w:id="16"/>
    </w:p>
    <w:p w14:paraId="152781B0" w14:textId="7BE8A728" w:rsidR="00713FB9" w:rsidRPr="00DE5CC1" w:rsidRDefault="00713FB9" w:rsidP="00C71F58">
      <w:pPr>
        <w:pStyle w:val="a0"/>
        <w:ind w:left="709" w:firstLine="0"/>
        <w:jc w:val="both"/>
        <w:rPr>
          <w:szCs w:val="28"/>
          <w:lang w:val="ru-RU"/>
        </w:rPr>
      </w:pPr>
      <w:r w:rsidRPr="00DE5CC1">
        <w:rPr>
          <w:szCs w:val="28"/>
        </w:rPr>
        <w:t>PostgreSQL</w:t>
      </w:r>
      <w:r w:rsidRPr="00DE5CC1">
        <w:rPr>
          <w:szCs w:val="28"/>
          <w:lang w:val="ru-RU"/>
        </w:rPr>
        <w:t xml:space="preserve"> — основная реляционная база данных</w:t>
      </w:r>
      <w:r w:rsidR="00480C9D" w:rsidRPr="00DE5CC1">
        <w:rPr>
          <w:szCs w:val="28"/>
          <w:lang w:val="ru-RU"/>
        </w:rPr>
        <w:t>.</w:t>
      </w:r>
    </w:p>
    <w:p w14:paraId="443945BA" w14:textId="0E8EF2F1" w:rsidR="00713FB9" w:rsidRPr="00DE5CC1" w:rsidRDefault="00713FB9" w:rsidP="00C71F58">
      <w:pPr>
        <w:pStyle w:val="a0"/>
        <w:ind w:left="709" w:firstLine="0"/>
        <w:jc w:val="both"/>
        <w:rPr>
          <w:szCs w:val="28"/>
          <w:lang w:val="ru-RU"/>
        </w:rPr>
      </w:pPr>
      <w:proofErr w:type="spellStart"/>
      <w:r w:rsidRPr="00DE5CC1">
        <w:rPr>
          <w:szCs w:val="28"/>
          <w:lang w:val="ru-RU"/>
        </w:rPr>
        <w:t>Redis</w:t>
      </w:r>
      <w:proofErr w:type="spellEnd"/>
      <w:r w:rsidRPr="00DE5CC1">
        <w:rPr>
          <w:szCs w:val="28"/>
          <w:lang w:val="ru-RU"/>
        </w:rPr>
        <w:t xml:space="preserve"> — брокер очередей и кеш для </w:t>
      </w:r>
      <w:proofErr w:type="spellStart"/>
      <w:r w:rsidRPr="00DE5CC1">
        <w:rPr>
          <w:szCs w:val="28"/>
          <w:lang w:val="ru-RU"/>
        </w:rPr>
        <w:t>Celery</w:t>
      </w:r>
      <w:proofErr w:type="spellEnd"/>
      <w:r w:rsidRPr="00DE5CC1">
        <w:rPr>
          <w:szCs w:val="28"/>
          <w:lang w:val="ru-RU"/>
        </w:rPr>
        <w:t xml:space="preserve">, </w:t>
      </w:r>
      <w:proofErr w:type="spellStart"/>
      <w:r w:rsidRPr="00DE5CC1">
        <w:rPr>
          <w:szCs w:val="28"/>
          <w:lang w:val="ru-RU"/>
        </w:rPr>
        <w:t>Channels</w:t>
      </w:r>
      <w:proofErr w:type="spellEnd"/>
      <w:r w:rsidRPr="00DE5CC1">
        <w:rPr>
          <w:szCs w:val="28"/>
          <w:lang w:val="ru-RU"/>
        </w:rPr>
        <w:t xml:space="preserve"> и хранения временных данных.</w:t>
      </w:r>
    </w:p>
    <w:p w14:paraId="69E213FE" w14:textId="77777777" w:rsidR="00113352" w:rsidRPr="00DE5CC1" w:rsidRDefault="00113352" w:rsidP="00C71F58">
      <w:pPr>
        <w:pStyle w:val="a0"/>
        <w:numPr>
          <w:ilvl w:val="0"/>
          <w:numId w:val="0"/>
        </w:numPr>
        <w:ind w:left="709"/>
        <w:jc w:val="both"/>
        <w:rPr>
          <w:szCs w:val="28"/>
          <w:lang w:val="ru-RU"/>
        </w:rPr>
      </w:pPr>
    </w:p>
    <w:p w14:paraId="23EA0A5A" w14:textId="03F341EB" w:rsidR="00713FB9" w:rsidRPr="00DE5CC1" w:rsidRDefault="00713FB9" w:rsidP="00C71F58">
      <w:pPr>
        <w:pStyle w:val="21"/>
        <w:spacing w:before="120" w:after="80"/>
        <w:jc w:val="both"/>
        <w:rPr>
          <w:rFonts w:ascii="Times New Roman" w:hAnsi="Times New Roman" w:cs="Times New Roman"/>
          <w:szCs w:val="28"/>
        </w:rPr>
      </w:pPr>
      <w:bookmarkStart w:id="17" w:name="_Toc213268730"/>
      <w:r w:rsidRPr="00DE5CC1">
        <w:rPr>
          <w:rFonts w:ascii="Times New Roman" w:hAnsi="Times New Roman" w:cs="Times New Roman"/>
          <w:szCs w:val="28"/>
        </w:rPr>
        <w:t>DevOps</w:t>
      </w:r>
      <w:bookmarkEnd w:id="17"/>
    </w:p>
    <w:p w14:paraId="31A34053" w14:textId="77777777" w:rsidR="00713FB9" w:rsidRPr="00DE5CC1" w:rsidRDefault="00713FB9" w:rsidP="00C71F58">
      <w:pPr>
        <w:pStyle w:val="a0"/>
        <w:ind w:left="709" w:firstLine="0"/>
        <w:jc w:val="both"/>
        <w:rPr>
          <w:szCs w:val="28"/>
          <w:lang w:val="ru-RU"/>
        </w:rPr>
      </w:pPr>
      <w:proofErr w:type="spellStart"/>
      <w:r w:rsidRPr="00DE5CC1">
        <w:rPr>
          <w:szCs w:val="28"/>
          <w:lang w:val="ru-RU"/>
        </w:rPr>
        <w:t>Docker</w:t>
      </w:r>
      <w:proofErr w:type="spellEnd"/>
      <w:r w:rsidRPr="00DE5CC1">
        <w:rPr>
          <w:szCs w:val="28"/>
          <w:lang w:val="ru-RU"/>
        </w:rPr>
        <w:t xml:space="preserve"> и </w:t>
      </w:r>
      <w:proofErr w:type="spellStart"/>
      <w:r w:rsidRPr="00DE5CC1">
        <w:rPr>
          <w:szCs w:val="28"/>
          <w:lang w:val="ru-RU"/>
        </w:rPr>
        <w:t>Docker</w:t>
      </w:r>
      <w:proofErr w:type="spellEnd"/>
      <w:r w:rsidRPr="00DE5CC1">
        <w:rPr>
          <w:szCs w:val="28"/>
          <w:lang w:val="ru-RU"/>
        </w:rPr>
        <w:t xml:space="preserve"> </w:t>
      </w:r>
      <w:proofErr w:type="spellStart"/>
      <w:r w:rsidRPr="00DE5CC1">
        <w:rPr>
          <w:szCs w:val="28"/>
          <w:lang w:val="ru-RU"/>
        </w:rPr>
        <w:t>Compose</w:t>
      </w:r>
      <w:proofErr w:type="spellEnd"/>
      <w:r w:rsidRPr="00DE5CC1">
        <w:rPr>
          <w:szCs w:val="28"/>
          <w:lang w:val="ru-RU"/>
        </w:rPr>
        <w:t xml:space="preserve"> — контейнеризация и локальная разработка.</w:t>
      </w:r>
      <w:r w:rsidRPr="00DE5CC1">
        <w:rPr>
          <w:color w:val="BCC1DC"/>
          <w:szCs w:val="28"/>
          <w:lang w:val="ru-RU" w:eastAsia="ru-RU"/>
        </w:rPr>
        <w:t xml:space="preserve"> </w:t>
      </w:r>
    </w:p>
    <w:p w14:paraId="156BD447" w14:textId="77777777" w:rsidR="00713FB9" w:rsidRPr="00DE5CC1" w:rsidRDefault="00713FB9" w:rsidP="00C71F58">
      <w:pPr>
        <w:pStyle w:val="a0"/>
        <w:ind w:left="709" w:firstLine="0"/>
        <w:jc w:val="both"/>
        <w:rPr>
          <w:szCs w:val="28"/>
          <w:lang w:val="ru-RU"/>
        </w:rPr>
      </w:pPr>
      <w:proofErr w:type="spellStart"/>
      <w:r w:rsidRPr="00DE5CC1">
        <w:rPr>
          <w:szCs w:val="28"/>
          <w:lang w:val="ru-RU"/>
        </w:rPr>
        <w:t>Nginx</w:t>
      </w:r>
      <w:proofErr w:type="spellEnd"/>
      <w:r w:rsidRPr="00DE5CC1">
        <w:rPr>
          <w:szCs w:val="28"/>
          <w:lang w:val="ru-RU"/>
        </w:rPr>
        <w:t xml:space="preserve"> — обратный прокси и сервер статических файлов.</w:t>
      </w:r>
      <w:r w:rsidRPr="00DE5CC1">
        <w:rPr>
          <w:color w:val="BCC1DC"/>
          <w:szCs w:val="28"/>
          <w:lang w:val="ru-RU" w:eastAsia="ru-RU"/>
        </w:rPr>
        <w:t xml:space="preserve"> </w:t>
      </w:r>
    </w:p>
    <w:p w14:paraId="43B1C9E0" w14:textId="5F09C8DE" w:rsidR="00713FB9" w:rsidRPr="00DE5CC1" w:rsidRDefault="00713FB9" w:rsidP="00C71F58">
      <w:pPr>
        <w:pStyle w:val="a0"/>
        <w:ind w:left="709" w:firstLine="0"/>
        <w:jc w:val="both"/>
        <w:rPr>
          <w:szCs w:val="28"/>
        </w:rPr>
      </w:pPr>
      <w:r w:rsidRPr="00DE5CC1">
        <w:rPr>
          <w:szCs w:val="28"/>
        </w:rPr>
        <w:t xml:space="preserve">GitHub Actions + Docker </w:t>
      </w:r>
      <w:proofErr w:type="spellStart"/>
      <w:r w:rsidRPr="00DE5CC1">
        <w:rPr>
          <w:szCs w:val="28"/>
        </w:rPr>
        <w:t>Buildx</w:t>
      </w:r>
      <w:proofErr w:type="spellEnd"/>
      <w:r w:rsidRPr="00DE5CC1">
        <w:rPr>
          <w:szCs w:val="28"/>
        </w:rPr>
        <w:t xml:space="preserve"> — CI/CD </w:t>
      </w:r>
      <w:r w:rsidRPr="00DE5CC1">
        <w:rPr>
          <w:szCs w:val="28"/>
          <w:lang w:val="ru-RU"/>
        </w:rPr>
        <w:t>и</w:t>
      </w:r>
      <w:r w:rsidRPr="00DE5CC1">
        <w:rPr>
          <w:szCs w:val="28"/>
        </w:rPr>
        <w:t xml:space="preserve"> </w:t>
      </w:r>
      <w:r w:rsidRPr="00DE5CC1">
        <w:rPr>
          <w:szCs w:val="28"/>
          <w:lang w:val="ru-RU"/>
        </w:rPr>
        <w:t>сборка</w:t>
      </w:r>
      <w:r w:rsidRPr="00DE5CC1">
        <w:rPr>
          <w:szCs w:val="28"/>
        </w:rPr>
        <w:t xml:space="preserve"> </w:t>
      </w:r>
      <w:r w:rsidRPr="00DE5CC1">
        <w:rPr>
          <w:szCs w:val="28"/>
          <w:lang w:val="ru-RU"/>
        </w:rPr>
        <w:t>образов</w:t>
      </w:r>
      <w:r w:rsidRPr="00DE5CC1">
        <w:rPr>
          <w:szCs w:val="28"/>
        </w:rPr>
        <w:t>.</w:t>
      </w:r>
    </w:p>
    <w:p w14:paraId="0D758392" w14:textId="03DCC9E8" w:rsidR="00713FB9" w:rsidRPr="00DE5CC1" w:rsidRDefault="00713FB9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1C1ECB41" w14:textId="77777777" w:rsidR="00480C9D" w:rsidRPr="00175DBB" w:rsidRDefault="00480C9D" w:rsidP="00C71F58">
      <w:pPr>
        <w:pStyle w:val="a0"/>
        <w:numPr>
          <w:ilvl w:val="0"/>
          <w:numId w:val="0"/>
        </w:numPr>
        <w:jc w:val="both"/>
        <w:rPr>
          <w:szCs w:val="28"/>
        </w:rPr>
      </w:pPr>
    </w:p>
    <w:p w14:paraId="10E37C29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79847BA4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08545CE3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60B80381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4893CB91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24DFB428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1FFFAE90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4535BF56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4A96C3D8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0E84E058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6E01BA85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41EAC496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07AAFCD2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4BA7A59C" w14:textId="77777777" w:rsidR="00480C9D" w:rsidRPr="00DE5CC1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5956A0FD" w14:textId="77777777" w:rsidR="00480C9D" w:rsidRPr="00175DBB" w:rsidRDefault="00480C9D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4312F567" w14:textId="77777777" w:rsidR="00C71F58" w:rsidRPr="00175DBB" w:rsidRDefault="00C71F58" w:rsidP="00C71F58">
      <w:pPr>
        <w:pStyle w:val="a0"/>
        <w:numPr>
          <w:ilvl w:val="0"/>
          <w:numId w:val="0"/>
        </w:numPr>
        <w:ind w:left="709"/>
        <w:jc w:val="both"/>
        <w:rPr>
          <w:szCs w:val="28"/>
        </w:rPr>
      </w:pPr>
    </w:p>
    <w:p w14:paraId="7FF7BFAD" w14:textId="77777777" w:rsidR="00480C9D" w:rsidRPr="00DE5CC1" w:rsidRDefault="00480C9D" w:rsidP="00193443">
      <w:pPr>
        <w:pStyle w:val="a0"/>
        <w:numPr>
          <w:ilvl w:val="0"/>
          <w:numId w:val="0"/>
        </w:numPr>
        <w:ind w:left="1134" w:right="1134"/>
        <w:jc w:val="both"/>
        <w:rPr>
          <w:szCs w:val="28"/>
        </w:rPr>
      </w:pPr>
    </w:p>
    <w:p w14:paraId="55F8D625" w14:textId="207BE050" w:rsidR="00713FB9" w:rsidRPr="00DE5CC1" w:rsidRDefault="00C8641D" w:rsidP="00C71F58">
      <w:pPr>
        <w:pStyle w:val="1"/>
        <w:jc w:val="both"/>
        <w:rPr>
          <w:rFonts w:ascii="Times New Roman" w:hAnsi="Times New Roman" w:cs="Times New Roman"/>
          <w:lang w:val="ru-RU"/>
        </w:rPr>
      </w:pPr>
      <w:bookmarkStart w:id="18" w:name="_Toc213268731"/>
      <w:r w:rsidRPr="00DE5CC1">
        <w:rPr>
          <w:rFonts w:ascii="Times New Roman" w:hAnsi="Times New Roman" w:cs="Times New Roman"/>
          <w:lang w:val="ru-RU"/>
        </w:rPr>
        <w:t>Э</w:t>
      </w:r>
      <w:proofErr w:type="spellStart"/>
      <w:r w:rsidRPr="00DE5CC1">
        <w:rPr>
          <w:rFonts w:ascii="Times New Roman" w:hAnsi="Times New Roman" w:cs="Times New Roman"/>
        </w:rPr>
        <w:t>тапы</w:t>
      </w:r>
      <w:proofErr w:type="spellEnd"/>
      <w:r w:rsidRPr="00DE5CC1">
        <w:rPr>
          <w:rFonts w:ascii="Times New Roman" w:hAnsi="Times New Roman" w:cs="Times New Roman"/>
        </w:rPr>
        <w:t xml:space="preserve"> </w:t>
      </w:r>
      <w:proofErr w:type="spellStart"/>
      <w:r w:rsidRPr="00DE5CC1">
        <w:rPr>
          <w:rFonts w:ascii="Times New Roman" w:hAnsi="Times New Roman" w:cs="Times New Roman"/>
        </w:rPr>
        <w:t>работы</w:t>
      </w:r>
      <w:proofErr w:type="spellEnd"/>
      <w:r w:rsidRPr="00DE5CC1">
        <w:rPr>
          <w:rFonts w:ascii="Times New Roman" w:hAnsi="Times New Roman" w:cs="Times New Roman"/>
        </w:rPr>
        <w:t xml:space="preserve"> </w:t>
      </w:r>
      <w:proofErr w:type="spellStart"/>
      <w:r w:rsidRPr="00DE5CC1">
        <w:rPr>
          <w:rFonts w:ascii="Times New Roman" w:hAnsi="Times New Roman" w:cs="Times New Roman"/>
        </w:rPr>
        <w:t>над</w:t>
      </w:r>
      <w:proofErr w:type="spellEnd"/>
      <w:r w:rsidRPr="00DE5CC1">
        <w:rPr>
          <w:rFonts w:ascii="Times New Roman" w:hAnsi="Times New Roman" w:cs="Times New Roman"/>
        </w:rPr>
        <w:t xml:space="preserve"> </w:t>
      </w:r>
      <w:proofErr w:type="spellStart"/>
      <w:r w:rsidRPr="00DE5CC1">
        <w:rPr>
          <w:rFonts w:ascii="Times New Roman" w:hAnsi="Times New Roman" w:cs="Times New Roman"/>
        </w:rPr>
        <w:t>проектом</w:t>
      </w:r>
      <w:bookmarkEnd w:id="18"/>
      <w:proofErr w:type="spellEnd"/>
      <w:r w:rsidRPr="00DE5CC1">
        <w:rPr>
          <w:rFonts w:ascii="Times New Roman" w:hAnsi="Times New Roman" w:cs="Times New Roman"/>
        </w:rPr>
        <w:t> </w:t>
      </w:r>
    </w:p>
    <w:p w14:paraId="4562E56F" w14:textId="77777777" w:rsidR="00C8641D" w:rsidRPr="00DE5CC1" w:rsidRDefault="00C8641D" w:rsidP="00C71F58">
      <w:pPr>
        <w:jc w:val="both"/>
        <w:rPr>
          <w:szCs w:val="28"/>
          <w:lang w:val="ru-RU"/>
        </w:rPr>
      </w:pPr>
    </w:p>
    <w:p w14:paraId="7F54ECA9" w14:textId="30B3347B" w:rsidR="00DA0B2E" w:rsidRPr="00DE5CC1" w:rsidRDefault="00DA0B2E" w:rsidP="00C71F58">
      <w:pPr>
        <w:pStyle w:val="a0"/>
        <w:jc w:val="both"/>
        <w:rPr>
          <w:szCs w:val="28"/>
          <w:lang w:val="ru-RU"/>
        </w:rPr>
      </w:pPr>
      <w:proofErr w:type="gramStart"/>
      <w:r w:rsidRPr="00DE5CC1">
        <w:rPr>
          <w:szCs w:val="28"/>
          <w:lang w:val="ru-RU"/>
        </w:rPr>
        <w:t>27 – 30</w:t>
      </w:r>
      <w:proofErr w:type="gramEnd"/>
      <w:r w:rsidRPr="00DE5CC1">
        <w:rPr>
          <w:szCs w:val="28"/>
          <w:lang w:val="ru-RU"/>
        </w:rPr>
        <w:t xml:space="preserve"> ноября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>Проведён анализ целевой аудитории, исследованы конкуренты, продумана идея.</w:t>
      </w:r>
    </w:p>
    <w:p w14:paraId="24287ADB" w14:textId="77777777" w:rsidR="00DA0B2E" w:rsidRPr="00DA0B2E" w:rsidRDefault="00DA0B2E" w:rsidP="00C71F58">
      <w:pPr>
        <w:jc w:val="both"/>
        <w:rPr>
          <w:szCs w:val="28"/>
          <w:lang w:val="ru-RU"/>
        </w:rPr>
      </w:pPr>
    </w:p>
    <w:p w14:paraId="78081CB5" w14:textId="0B4D1FD9" w:rsidR="00DA0B2E" w:rsidRPr="00DE5CC1" w:rsidRDefault="00DA0B2E" w:rsidP="00C71F58">
      <w:pPr>
        <w:pStyle w:val="a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27 августа – 12 сентября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>Составлены пользовательские сценарии. Развернут репозиторий, настроена базовая структура, CI-</w:t>
      </w:r>
      <w:proofErr w:type="spellStart"/>
      <w:r w:rsidRPr="00DE5CC1">
        <w:rPr>
          <w:szCs w:val="28"/>
          <w:lang w:val="ru-RU"/>
        </w:rPr>
        <w:t>пайплайн</w:t>
      </w:r>
      <w:proofErr w:type="spellEnd"/>
      <w:r w:rsidRPr="00DE5CC1">
        <w:rPr>
          <w:szCs w:val="28"/>
          <w:lang w:val="ru-RU"/>
        </w:rPr>
        <w:t xml:space="preserve"> и проверки безопасности. Подготовлены черновые скрипты и макеты.</w:t>
      </w:r>
    </w:p>
    <w:p w14:paraId="09C493B6" w14:textId="77777777" w:rsidR="00DA0B2E" w:rsidRPr="00DA0B2E" w:rsidRDefault="00DA0B2E" w:rsidP="00C71F58">
      <w:pPr>
        <w:jc w:val="both"/>
        <w:rPr>
          <w:szCs w:val="28"/>
          <w:lang w:val="ru-RU"/>
        </w:rPr>
      </w:pPr>
    </w:p>
    <w:p w14:paraId="6A423BC5" w14:textId="38776676" w:rsidR="00DA0B2E" w:rsidRPr="00DE5CC1" w:rsidRDefault="00DA0B2E" w:rsidP="00C71F58">
      <w:pPr>
        <w:pStyle w:val="a0"/>
        <w:jc w:val="both"/>
        <w:rPr>
          <w:szCs w:val="28"/>
          <w:lang w:val="ru-RU"/>
        </w:rPr>
      </w:pPr>
      <w:proofErr w:type="gramStart"/>
      <w:r w:rsidRPr="00DE5CC1">
        <w:rPr>
          <w:szCs w:val="28"/>
          <w:lang w:val="ru-RU"/>
        </w:rPr>
        <w:t>20 – 26</w:t>
      </w:r>
      <w:proofErr w:type="gramEnd"/>
      <w:r w:rsidRPr="00DE5CC1">
        <w:rPr>
          <w:szCs w:val="28"/>
          <w:lang w:val="ru-RU"/>
        </w:rPr>
        <w:t xml:space="preserve"> октября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 xml:space="preserve">Сформирован серверный каркас: </w:t>
      </w:r>
      <w:proofErr w:type="spellStart"/>
      <w:r w:rsidRPr="00DE5CC1">
        <w:rPr>
          <w:szCs w:val="28"/>
          <w:lang w:val="ru-RU"/>
        </w:rPr>
        <w:t>health-check</w:t>
      </w:r>
      <w:proofErr w:type="spellEnd"/>
      <w:r w:rsidRPr="00DE5CC1">
        <w:rPr>
          <w:szCs w:val="28"/>
          <w:lang w:val="ru-RU"/>
        </w:rPr>
        <w:t xml:space="preserve">, модели пользователей и событий, админка. Реализована аутентификация с подтверждением по </w:t>
      </w:r>
      <w:proofErr w:type="spellStart"/>
      <w:r w:rsidRPr="00DE5CC1">
        <w:rPr>
          <w:szCs w:val="28"/>
          <w:lang w:val="ru-RU"/>
        </w:rPr>
        <w:t>email</w:t>
      </w:r>
      <w:proofErr w:type="spellEnd"/>
      <w:r w:rsidRPr="00DE5CC1">
        <w:rPr>
          <w:szCs w:val="28"/>
          <w:lang w:val="ru-RU"/>
        </w:rPr>
        <w:t xml:space="preserve"> и загружен первый рабочий фронтенд.</w:t>
      </w:r>
    </w:p>
    <w:p w14:paraId="521707AF" w14:textId="77777777" w:rsidR="00DA0B2E" w:rsidRPr="00DA0B2E" w:rsidRDefault="00DA0B2E" w:rsidP="00C71F58">
      <w:pPr>
        <w:jc w:val="both"/>
        <w:rPr>
          <w:szCs w:val="28"/>
          <w:lang w:val="ru-RU"/>
        </w:rPr>
      </w:pPr>
    </w:p>
    <w:p w14:paraId="09FBE3B0" w14:textId="5D74B8BE" w:rsidR="00DA0B2E" w:rsidRPr="00DE5CC1" w:rsidRDefault="00DA0B2E" w:rsidP="00C71F58">
      <w:pPr>
        <w:pStyle w:val="a0"/>
        <w:jc w:val="both"/>
        <w:rPr>
          <w:szCs w:val="28"/>
          <w:lang w:val="ru-RU"/>
        </w:rPr>
      </w:pPr>
      <w:proofErr w:type="gramStart"/>
      <w:r w:rsidRPr="00DE5CC1">
        <w:rPr>
          <w:szCs w:val="28"/>
          <w:lang w:val="ru-RU"/>
        </w:rPr>
        <w:t>28 – 30</w:t>
      </w:r>
      <w:proofErr w:type="gramEnd"/>
      <w:r w:rsidRPr="00DE5CC1">
        <w:rPr>
          <w:szCs w:val="28"/>
          <w:lang w:val="ru-RU"/>
        </w:rPr>
        <w:t xml:space="preserve"> октября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 xml:space="preserve">Сделан личный кабинет и профили, обновлена модель мероприятия и API. Внедрена канбан-доска: создание колонок и задач, </w:t>
      </w:r>
      <w:proofErr w:type="spellStart"/>
      <w:r w:rsidRPr="00DE5CC1">
        <w:rPr>
          <w:szCs w:val="28"/>
          <w:lang w:val="ru-RU"/>
        </w:rPr>
        <w:t>drag-and-drop</w:t>
      </w:r>
      <w:proofErr w:type="spellEnd"/>
      <w:r w:rsidRPr="00DE5CC1">
        <w:rPr>
          <w:szCs w:val="28"/>
          <w:lang w:val="ru-RU"/>
        </w:rPr>
        <w:t>, назначение исполнителей и подсчёт прогресса.</w:t>
      </w:r>
    </w:p>
    <w:p w14:paraId="713527A0" w14:textId="77777777" w:rsidR="00DA0B2E" w:rsidRPr="00DA0B2E" w:rsidRDefault="00DA0B2E" w:rsidP="00C71F58">
      <w:pPr>
        <w:jc w:val="both"/>
        <w:rPr>
          <w:szCs w:val="28"/>
          <w:lang w:val="ru-RU"/>
        </w:rPr>
      </w:pPr>
    </w:p>
    <w:p w14:paraId="2F168EA9" w14:textId="6885AA2D" w:rsidR="00DA0B2E" w:rsidRPr="00DE5CC1" w:rsidRDefault="00DA0B2E" w:rsidP="00C71F58">
      <w:pPr>
        <w:pStyle w:val="a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31 октября – 1 ноября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 xml:space="preserve">Добавлены опросы с </w:t>
      </w:r>
      <w:proofErr w:type="spellStart"/>
      <w:r w:rsidRPr="00DE5CC1">
        <w:rPr>
          <w:szCs w:val="28"/>
          <w:lang w:val="ru-RU"/>
        </w:rPr>
        <w:t>WebSocket</w:t>
      </w:r>
      <w:proofErr w:type="spellEnd"/>
      <w:r w:rsidRPr="00DE5CC1">
        <w:rPr>
          <w:szCs w:val="28"/>
          <w:lang w:val="ru-RU"/>
        </w:rPr>
        <w:t>-обновлениями. Реализован чат участников и экспорт планов в PDF/CSV/XLS.</w:t>
      </w:r>
    </w:p>
    <w:p w14:paraId="5F3877BE" w14:textId="77777777" w:rsidR="00DA0B2E" w:rsidRPr="00DE5CC1" w:rsidRDefault="00DA0B2E" w:rsidP="00C71F58">
      <w:pPr>
        <w:pStyle w:val="a0"/>
        <w:numPr>
          <w:ilvl w:val="0"/>
          <w:numId w:val="0"/>
        </w:numPr>
        <w:jc w:val="both"/>
        <w:rPr>
          <w:szCs w:val="28"/>
          <w:lang w:val="ru-RU"/>
        </w:rPr>
      </w:pPr>
    </w:p>
    <w:p w14:paraId="2436732C" w14:textId="71379977" w:rsidR="00DA0B2E" w:rsidRPr="00DE5CC1" w:rsidRDefault="00DA0B2E" w:rsidP="00C71F58">
      <w:pPr>
        <w:pStyle w:val="a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3 ноября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 xml:space="preserve">Расширено управление участниками и ролями, добавлены настройки </w:t>
      </w:r>
      <w:proofErr w:type="spellStart"/>
      <w:r w:rsidRPr="00DE5CC1">
        <w:rPr>
          <w:szCs w:val="28"/>
          <w:lang w:val="ru-RU"/>
        </w:rPr>
        <w:t>email</w:t>
      </w:r>
      <w:proofErr w:type="spellEnd"/>
      <w:r w:rsidRPr="00DE5CC1">
        <w:rPr>
          <w:szCs w:val="28"/>
          <w:lang w:val="ru-RU"/>
        </w:rPr>
        <w:t xml:space="preserve">-уведомлений и напоминаний через </w:t>
      </w:r>
      <w:proofErr w:type="spellStart"/>
      <w:r w:rsidRPr="00DE5CC1">
        <w:rPr>
          <w:szCs w:val="28"/>
          <w:lang w:val="ru-RU"/>
        </w:rPr>
        <w:t>Celery</w:t>
      </w:r>
      <w:proofErr w:type="spellEnd"/>
      <w:r w:rsidRPr="00DE5CC1">
        <w:rPr>
          <w:szCs w:val="28"/>
          <w:lang w:val="ru-RU"/>
        </w:rPr>
        <w:t>.</w:t>
      </w:r>
    </w:p>
    <w:p w14:paraId="2BA641C8" w14:textId="77777777" w:rsidR="00DA0B2E" w:rsidRPr="00DE5CC1" w:rsidRDefault="00DA0B2E" w:rsidP="00C71F58">
      <w:pPr>
        <w:pStyle w:val="a0"/>
        <w:numPr>
          <w:ilvl w:val="0"/>
          <w:numId w:val="0"/>
        </w:numPr>
        <w:ind w:left="360" w:hanging="360"/>
        <w:jc w:val="both"/>
        <w:rPr>
          <w:szCs w:val="28"/>
          <w:lang w:val="ru-RU"/>
        </w:rPr>
      </w:pPr>
    </w:p>
    <w:p w14:paraId="2D1537E1" w14:textId="1033D56F" w:rsidR="00C71F58" w:rsidRPr="00C71F58" w:rsidRDefault="00DA0B2E" w:rsidP="00C71F58">
      <w:pPr>
        <w:pStyle w:val="a0"/>
        <w:jc w:val="both"/>
        <w:rPr>
          <w:szCs w:val="28"/>
          <w:lang w:val="ru-RU"/>
        </w:rPr>
      </w:pPr>
      <w:proofErr w:type="gramStart"/>
      <w:r w:rsidRPr="00DE5CC1">
        <w:rPr>
          <w:szCs w:val="28"/>
          <w:lang w:val="ru-RU"/>
        </w:rPr>
        <w:t>4 – 5</w:t>
      </w:r>
      <w:proofErr w:type="gramEnd"/>
      <w:r w:rsidRPr="00DE5CC1">
        <w:rPr>
          <w:szCs w:val="28"/>
          <w:lang w:val="ru-RU"/>
        </w:rPr>
        <w:t xml:space="preserve"> ноября 2025</w:t>
      </w:r>
      <w:r w:rsidR="00C71F58">
        <w:rPr>
          <w:szCs w:val="28"/>
          <w:lang w:val="ru-RU"/>
        </w:rPr>
        <w:t xml:space="preserve">. </w:t>
      </w:r>
      <w:r w:rsidRPr="00DE5CC1">
        <w:rPr>
          <w:szCs w:val="28"/>
          <w:lang w:val="ru-RU"/>
        </w:rPr>
        <w:t xml:space="preserve">Подготовлена </w:t>
      </w:r>
      <w:proofErr w:type="spellStart"/>
      <w:r w:rsidRPr="00DE5CC1">
        <w:rPr>
          <w:szCs w:val="28"/>
          <w:lang w:val="ru-RU"/>
        </w:rPr>
        <w:t>production</w:t>
      </w:r>
      <w:proofErr w:type="spellEnd"/>
      <w:r w:rsidRPr="00DE5CC1">
        <w:rPr>
          <w:szCs w:val="28"/>
          <w:lang w:val="ru-RU"/>
        </w:rPr>
        <w:t xml:space="preserve">-инфраструктура: </w:t>
      </w:r>
      <w:proofErr w:type="spellStart"/>
      <w:r w:rsidRPr="00DE5CC1">
        <w:rPr>
          <w:szCs w:val="28"/>
          <w:lang w:val="ru-RU"/>
        </w:rPr>
        <w:t>Docker</w:t>
      </w:r>
      <w:proofErr w:type="spellEnd"/>
      <w:r w:rsidRPr="00DE5CC1">
        <w:rPr>
          <w:szCs w:val="28"/>
          <w:lang w:val="ru-RU"/>
        </w:rPr>
        <w:t>/</w:t>
      </w:r>
      <w:proofErr w:type="spellStart"/>
      <w:r w:rsidRPr="00DE5CC1">
        <w:rPr>
          <w:szCs w:val="28"/>
          <w:lang w:val="ru-RU"/>
        </w:rPr>
        <w:t>Nginx</w:t>
      </w:r>
      <w:proofErr w:type="spellEnd"/>
      <w:r w:rsidRPr="00DE5CC1">
        <w:rPr>
          <w:szCs w:val="28"/>
          <w:lang w:val="ru-RU"/>
        </w:rPr>
        <w:t xml:space="preserve">, </w:t>
      </w:r>
      <w:proofErr w:type="spellStart"/>
      <w:r w:rsidRPr="00DE5CC1">
        <w:rPr>
          <w:szCs w:val="28"/>
          <w:lang w:val="ru-RU"/>
        </w:rPr>
        <w:t>Celery-воркеры</w:t>
      </w:r>
      <w:proofErr w:type="spellEnd"/>
      <w:r w:rsidRPr="00DE5CC1">
        <w:rPr>
          <w:szCs w:val="28"/>
          <w:lang w:val="ru-RU"/>
        </w:rPr>
        <w:t>, деплой-</w:t>
      </w:r>
      <w:proofErr w:type="spellStart"/>
      <w:r w:rsidRPr="00DE5CC1">
        <w:rPr>
          <w:szCs w:val="28"/>
          <w:lang w:val="ru-RU"/>
        </w:rPr>
        <w:t>пайплайн</w:t>
      </w:r>
      <w:proofErr w:type="spellEnd"/>
      <w:r w:rsidRPr="00DE5CC1">
        <w:rPr>
          <w:szCs w:val="28"/>
          <w:lang w:val="ru-RU"/>
        </w:rPr>
        <w:t xml:space="preserve">. Наведён порядок во фронтенде, добавлен лендинг и </w:t>
      </w:r>
      <w:proofErr w:type="spellStart"/>
      <w:r w:rsidRPr="00DE5CC1">
        <w:rPr>
          <w:szCs w:val="28"/>
          <w:lang w:val="ru-RU"/>
        </w:rPr>
        <w:t>адаптив</w:t>
      </w:r>
      <w:proofErr w:type="spellEnd"/>
      <w:r w:rsidRPr="00DE5CC1">
        <w:rPr>
          <w:szCs w:val="28"/>
          <w:lang w:val="ru-RU"/>
        </w:rPr>
        <w:t>, проведены финальные фиксы и полировка.</w:t>
      </w:r>
    </w:p>
    <w:p w14:paraId="07DDDFE7" w14:textId="77777777" w:rsidR="00DA0B2E" w:rsidRPr="00DE5CC1" w:rsidRDefault="00DA0B2E" w:rsidP="00C71F58">
      <w:pPr>
        <w:jc w:val="both"/>
        <w:rPr>
          <w:szCs w:val="28"/>
          <w:lang w:val="ru-RU"/>
        </w:rPr>
      </w:pPr>
    </w:p>
    <w:p w14:paraId="3878BCC7" w14:textId="0AEEDE96" w:rsidR="00B83102" w:rsidRPr="00DE5CC1" w:rsidRDefault="00DA0B2E" w:rsidP="00C71F58">
      <w:pPr>
        <w:pStyle w:val="1"/>
        <w:jc w:val="both"/>
        <w:rPr>
          <w:rFonts w:ascii="Times New Roman" w:hAnsi="Times New Roman" w:cs="Times New Roman"/>
          <w:lang w:val="ru-RU"/>
        </w:rPr>
      </w:pPr>
      <w:bookmarkStart w:id="19" w:name="_Toc213268732"/>
      <w:r w:rsidRPr="00DE5CC1">
        <w:rPr>
          <w:rFonts w:ascii="Times New Roman" w:hAnsi="Times New Roman" w:cs="Times New Roman"/>
          <w:lang w:val="ru-RU"/>
        </w:rPr>
        <w:t>Анализ аналогичных продуктов</w:t>
      </w:r>
      <w:bookmarkEnd w:id="19"/>
    </w:p>
    <w:p w14:paraId="64D14B95" w14:textId="69E56928" w:rsidR="00DA0B2E" w:rsidRPr="002E776C" w:rsidRDefault="00DA0B2E" w:rsidP="002E776C">
      <w:pPr>
        <w:ind w:firstLine="720"/>
        <w:jc w:val="both"/>
        <w:rPr>
          <w:szCs w:val="28"/>
          <w:lang w:val="ru-RU"/>
        </w:rPr>
      </w:pPr>
      <w:r w:rsidRPr="00DA0B2E">
        <w:rPr>
          <w:szCs w:val="28"/>
          <w:lang w:val="ru-RU"/>
        </w:rPr>
        <w:t xml:space="preserve">Базовые инструменты из экосистемы Google и популярные мессенджеры закрывают лишь часть задач при подготовке совместных мероприятий. Мессенджеры отлично подходят для быстрой коммуникации, но не дают структурированного представления о процессе: в них сложно вести перечень задач, фиксировать дедлайны или визуализировать последовательность шагов. Google </w:t>
      </w:r>
      <w:proofErr w:type="spellStart"/>
      <w:r w:rsidRPr="00DA0B2E">
        <w:rPr>
          <w:szCs w:val="28"/>
          <w:lang w:val="ru-RU"/>
        </w:rPr>
        <w:t>Docs</w:t>
      </w:r>
      <w:proofErr w:type="spellEnd"/>
      <w:r w:rsidRPr="00DA0B2E">
        <w:rPr>
          <w:szCs w:val="28"/>
          <w:lang w:val="ru-RU"/>
        </w:rPr>
        <w:t>, напротив, позволяет хр</w:t>
      </w:r>
      <w:r w:rsidRPr="00DE5CC1">
        <w:rPr>
          <w:szCs w:val="28"/>
          <w:lang w:val="ru-RU"/>
        </w:rPr>
        <w:t>а</w:t>
      </w:r>
      <w:r w:rsidRPr="00DA0B2E">
        <w:rPr>
          <w:szCs w:val="28"/>
          <w:lang w:val="ru-RU"/>
        </w:rPr>
        <w:t>нить текст и таблицы, но не предлагает специализированных функций — нет голосования за дату или площадку, нет связанного списка задач и единого визуального плана.</w:t>
      </w:r>
      <w:r w:rsidR="002E776C" w:rsidRPr="002E776C">
        <w:rPr>
          <w:szCs w:val="28"/>
          <w:lang w:val="ru-RU"/>
        </w:rPr>
        <w:t xml:space="preserve"> </w:t>
      </w:r>
      <w:r w:rsidRPr="00DA0B2E">
        <w:rPr>
          <w:szCs w:val="28"/>
          <w:lang w:val="ru-RU"/>
        </w:rPr>
        <w:t xml:space="preserve">Ближайшие к </w:t>
      </w:r>
      <w:r w:rsidR="00A55C40">
        <w:rPr>
          <w:szCs w:val="28"/>
          <w:lang w:val="ru-RU"/>
        </w:rPr>
        <w:t>моему</w:t>
      </w:r>
      <w:r w:rsidRPr="00DA0B2E">
        <w:rPr>
          <w:szCs w:val="28"/>
          <w:lang w:val="ru-RU"/>
        </w:rPr>
        <w:t xml:space="preserve"> сценарию программные продукты также не покрывают все требования:</w:t>
      </w:r>
    </w:p>
    <w:p w14:paraId="4C4D9188" w14:textId="77777777" w:rsidR="00DA0B2E" w:rsidRPr="00DA0B2E" w:rsidRDefault="00DA0B2E" w:rsidP="00C71F58">
      <w:pPr>
        <w:numPr>
          <w:ilvl w:val="0"/>
          <w:numId w:val="19"/>
        </w:numPr>
        <w:jc w:val="both"/>
        <w:rPr>
          <w:szCs w:val="28"/>
          <w:lang w:val="ru-RU"/>
        </w:rPr>
      </w:pPr>
      <w:proofErr w:type="spellStart"/>
      <w:r w:rsidRPr="00DA0B2E">
        <w:rPr>
          <w:szCs w:val="28"/>
          <w:lang w:val="ru-RU"/>
        </w:rPr>
        <w:t>Calendly</w:t>
      </w:r>
      <w:proofErr w:type="spellEnd"/>
      <w:r w:rsidRPr="00DA0B2E">
        <w:rPr>
          <w:szCs w:val="28"/>
          <w:lang w:val="ru-RU"/>
        </w:rPr>
        <w:t> упрощает согласование времени встреч, но не предназначен для комплексного управления мероприятием: отсутствуют чат и доска задач, нет возможности координировать команду внутри сервиса.</w:t>
      </w:r>
    </w:p>
    <w:p w14:paraId="56D4F8A7" w14:textId="0B8139DB" w:rsidR="00DA0B2E" w:rsidRPr="00DA0B2E" w:rsidRDefault="00DA0B2E" w:rsidP="00C71F58">
      <w:pPr>
        <w:numPr>
          <w:ilvl w:val="0"/>
          <w:numId w:val="19"/>
        </w:numPr>
        <w:jc w:val="both"/>
        <w:rPr>
          <w:szCs w:val="28"/>
          <w:lang w:val="ru-RU"/>
        </w:rPr>
      </w:pPr>
      <w:proofErr w:type="spellStart"/>
      <w:r w:rsidRPr="00DA0B2E">
        <w:rPr>
          <w:szCs w:val="28"/>
          <w:lang w:val="ru-RU"/>
        </w:rPr>
        <w:t>Trello</w:t>
      </w:r>
      <w:proofErr w:type="spellEnd"/>
      <w:r w:rsidRPr="00DA0B2E">
        <w:rPr>
          <w:szCs w:val="28"/>
          <w:lang w:val="ru-RU"/>
        </w:rPr>
        <w:t> предлагает удобную канбан-доску, но сервис ограничен для пользователей в России и не поддерживает экспорт готового плана в PDF (что критично для отчётности).</w:t>
      </w:r>
    </w:p>
    <w:p w14:paraId="55EEBC46" w14:textId="74BDC9CD" w:rsidR="00EF3D9A" w:rsidRPr="00DE5CC1" w:rsidRDefault="00DA0B2E" w:rsidP="00C71F58">
      <w:pPr>
        <w:numPr>
          <w:ilvl w:val="0"/>
          <w:numId w:val="19"/>
        </w:numPr>
        <w:jc w:val="both"/>
        <w:rPr>
          <w:szCs w:val="28"/>
          <w:lang w:val="ru-RU"/>
        </w:rPr>
      </w:pPr>
      <w:r w:rsidRPr="00DA0B2E">
        <w:rPr>
          <w:szCs w:val="28"/>
          <w:lang w:val="ru-RU"/>
        </w:rPr>
        <w:t xml:space="preserve">Google </w:t>
      </w:r>
      <w:proofErr w:type="spellStart"/>
      <w:r w:rsidRPr="00DA0B2E">
        <w:rPr>
          <w:szCs w:val="28"/>
          <w:lang w:val="ru-RU"/>
        </w:rPr>
        <w:t>TasksBoard</w:t>
      </w:r>
      <w:proofErr w:type="spellEnd"/>
      <w:r w:rsidRPr="00DA0B2E">
        <w:rPr>
          <w:szCs w:val="28"/>
          <w:lang w:val="ru-RU"/>
        </w:rPr>
        <w:t> остаётся минималистичным инструментом: нет встроенного чата, функции напоминаний и интеграций ограничены, а бесплатная версия резко ограничивает объём данных и совместную работу.</w:t>
      </w:r>
    </w:p>
    <w:p w14:paraId="31FA6777" w14:textId="77777777" w:rsidR="00EF3D9A" w:rsidRPr="00DA0B2E" w:rsidRDefault="00EF3D9A" w:rsidP="00C71F58">
      <w:pPr>
        <w:jc w:val="both"/>
        <w:rPr>
          <w:szCs w:val="28"/>
          <w:lang w:val="ru-RU"/>
        </w:rPr>
      </w:pPr>
    </w:p>
    <w:p w14:paraId="3F3BEC38" w14:textId="3D028670" w:rsidR="00EF3D9A" w:rsidRPr="00DE5CC1" w:rsidRDefault="00DA0B2E" w:rsidP="00C71F58">
      <w:pPr>
        <w:ind w:firstLine="360"/>
        <w:jc w:val="both"/>
        <w:rPr>
          <w:szCs w:val="28"/>
          <w:lang w:val="ru-RU"/>
        </w:rPr>
      </w:pPr>
      <w:r w:rsidRPr="00DA0B2E">
        <w:rPr>
          <w:szCs w:val="28"/>
          <w:lang w:val="ru-RU"/>
        </w:rPr>
        <w:t xml:space="preserve">Таким образом, существующие решения либо ориентированы только на коммуникацию, либо на простое планирование без углубления в задачи команды. Именно поэтому проект Event Planning </w:t>
      </w:r>
      <w:proofErr w:type="spellStart"/>
      <w:r w:rsidRPr="00DA0B2E">
        <w:rPr>
          <w:szCs w:val="28"/>
          <w:lang w:val="ru-RU"/>
        </w:rPr>
        <w:t>App</w:t>
      </w:r>
      <w:proofErr w:type="spellEnd"/>
      <w:r w:rsidRPr="00DA0B2E">
        <w:rPr>
          <w:szCs w:val="28"/>
          <w:lang w:val="ru-RU"/>
        </w:rPr>
        <w:t xml:space="preserve"> концентрируется на объединении всех ключевых сценариев в одном пространстве — от распределения задач и голосований до живого обсуждения и экспорта итогового плана.</w:t>
      </w:r>
    </w:p>
    <w:p w14:paraId="06FBBF03" w14:textId="3D028670" w:rsidR="00916A0B" w:rsidRPr="00DE5CC1" w:rsidRDefault="00EF3D9A" w:rsidP="00C71F58">
      <w:pPr>
        <w:pStyle w:val="1"/>
        <w:jc w:val="both"/>
        <w:rPr>
          <w:rFonts w:ascii="Times New Roman" w:hAnsi="Times New Roman" w:cs="Times New Roman"/>
          <w:lang w:val="ru-RU"/>
        </w:rPr>
      </w:pPr>
      <w:bookmarkStart w:id="20" w:name="_Toc213268733"/>
      <w:r w:rsidRPr="00DE5CC1">
        <w:rPr>
          <w:rFonts w:ascii="Times New Roman" w:hAnsi="Times New Roman" w:cs="Times New Roman"/>
          <w:lang w:val="ru-RU"/>
        </w:rPr>
        <w:lastRenderedPageBreak/>
        <w:t>Рефлексия</w:t>
      </w:r>
      <w:bookmarkEnd w:id="20"/>
    </w:p>
    <w:p w14:paraId="4C7987C2" w14:textId="73BA009F" w:rsidR="00916A0B" w:rsidRPr="00DE5CC1" w:rsidRDefault="00EF3D9A" w:rsidP="00C71F58">
      <w:pPr>
        <w:pStyle w:val="21"/>
        <w:jc w:val="both"/>
        <w:rPr>
          <w:rFonts w:ascii="Times New Roman" w:hAnsi="Times New Roman" w:cs="Times New Roman"/>
          <w:szCs w:val="28"/>
          <w:lang w:val="ru-RU"/>
        </w:rPr>
      </w:pPr>
      <w:bookmarkStart w:id="21" w:name="_Toc213268734"/>
      <w:r w:rsidRPr="00DE5CC1">
        <w:rPr>
          <w:rFonts w:ascii="Times New Roman" w:hAnsi="Times New Roman" w:cs="Times New Roman"/>
          <w:szCs w:val="28"/>
          <w:lang w:val="ru-RU"/>
        </w:rPr>
        <w:t>Проблемы и решения</w:t>
      </w:r>
      <w:bookmarkEnd w:id="21"/>
    </w:p>
    <w:p w14:paraId="755FFE83" w14:textId="77777777" w:rsidR="00916A0B" w:rsidRPr="00DE5CC1" w:rsidRDefault="00916A0B" w:rsidP="00C71F58">
      <w:pPr>
        <w:jc w:val="both"/>
        <w:rPr>
          <w:szCs w:val="28"/>
          <w:lang w:val="ru-RU"/>
        </w:rPr>
      </w:pPr>
    </w:p>
    <w:p w14:paraId="556DF9A2" w14:textId="2B515246" w:rsidR="00842816" w:rsidRPr="00DE5CC1" w:rsidRDefault="00842816" w:rsidP="00C71F58">
      <w:pPr>
        <w:ind w:firstLine="720"/>
        <w:jc w:val="both"/>
        <w:rPr>
          <w:szCs w:val="28"/>
          <w:lang w:val="ru-RU"/>
        </w:rPr>
      </w:pPr>
      <w:r w:rsidRPr="00842816">
        <w:rPr>
          <w:szCs w:val="28"/>
          <w:lang w:val="ru-RU"/>
        </w:rPr>
        <w:t xml:space="preserve">Самым заметным испытанием стала инфраструктурная часть. До проекта я в основном занимался фронтендом, поэтому </w:t>
      </w:r>
      <w:r w:rsidRPr="00DE5CC1">
        <w:rPr>
          <w:szCs w:val="28"/>
          <w:lang w:val="ru-RU"/>
        </w:rPr>
        <w:t xml:space="preserve">эта часть </w:t>
      </w:r>
      <w:r w:rsidRPr="00842816">
        <w:rPr>
          <w:szCs w:val="28"/>
          <w:lang w:val="ru-RU"/>
        </w:rPr>
        <w:t>казал</w:t>
      </w:r>
      <w:r w:rsidRPr="00DE5CC1">
        <w:rPr>
          <w:szCs w:val="28"/>
          <w:lang w:val="ru-RU"/>
        </w:rPr>
        <w:t>а</w:t>
      </w:r>
      <w:r w:rsidRPr="00842816">
        <w:rPr>
          <w:szCs w:val="28"/>
          <w:lang w:val="ru-RU"/>
        </w:rPr>
        <w:t xml:space="preserve">сь чем-то далёким. Когда нужно было подключить рассылку писем, выяснилось, что на сервере закрыт порт 465. </w:t>
      </w:r>
      <w:r w:rsidRPr="00DE5CC1">
        <w:rPr>
          <w:szCs w:val="28"/>
          <w:lang w:val="ru-RU"/>
        </w:rPr>
        <w:t>П</w:t>
      </w:r>
      <w:r w:rsidRPr="00842816">
        <w:rPr>
          <w:szCs w:val="28"/>
          <w:lang w:val="ru-RU"/>
        </w:rPr>
        <w:t xml:space="preserve">исьма просто не уходили. Пришлось </w:t>
      </w:r>
      <w:r w:rsidRPr="00DE5CC1">
        <w:rPr>
          <w:szCs w:val="28"/>
          <w:lang w:val="ru-RU"/>
        </w:rPr>
        <w:t xml:space="preserve">написать в техподдержку </w:t>
      </w:r>
      <w:r w:rsidRPr="00842816">
        <w:rPr>
          <w:szCs w:val="28"/>
          <w:lang w:val="ru-RU"/>
        </w:rPr>
        <w:t xml:space="preserve">хостинга, объяснять, для чего нужен порт, ждать разблокировки. Только после этого </w:t>
      </w:r>
      <w:proofErr w:type="spellStart"/>
      <w:r w:rsidRPr="00842816">
        <w:rPr>
          <w:szCs w:val="28"/>
          <w:lang w:val="ru-RU"/>
        </w:rPr>
        <w:t>Celery</w:t>
      </w:r>
      <w:proofErr w:type="spellEnd"/>
      <w:r w:rsidRPr="00842816">
        <w:rPr>
          <w:szCs w:val="28"/>
          <w:lang w:val="ru-RU"/>
        </w:rPr>
        <w:t>-напоминания и письма о регистрации заработали стабильно.</w:t>
      </w:r>
    </w:p>
    <w:p w14:paraId="31B935D8" w14:textId="77777777" w:rsidR="00916A0B" w:rsidRPr="00842816" w:rsidRDefault="00916A0B" w:rsidP="00C71F58">
      <w:pPr>
        <w:ind w:firstLine="720"/>
        <w:jc w:val="both"/>
        <w:rPr>
          <w:szCs w:val="28"/>
          <w:lang w:val="ru-RU"/>
        </w:rPr>
      </w:pPr>
    </w:p>
    <w:p w14:paraId="770EA233" w14:textId="2599BE8C" w:rsidR="00842816" w:rsidRPr="00DE5CC1" w:rsidRDefault="00842816" w:rsidP="00C71F58">
      <w:pPr>
        <w:ind w:firstLine="720"/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 xml:space="preserve">Также были </w:t>
      </w:r>
      <w:r w:rsidR="00916A0B" w:rsidRPr="00DE5CC1">
        <w:rPr>
          <w:szCs w:val="28"/>
          <w:lang w:val="ru-RU"/>
        </w:rPr>
        <w:t xml:space="preserve">заметные </w:t>
      </w:r>
      <w:r w:rsidRPr="00DE5CC1">
        <w:rPr>
          <w:szCs w:val="28"/>
          <w:lang w:val="ru-RU"/>
        </w:rPr>
        <w:t>сложности с</w:t>
      </w:r>
      <w:r w:rsidRPr="00842816">
        <w:rPr>
          <w:szCs w:val="28"/>
          <w:lang w:val="ru-RU"/>
        </w:rPr>
        <w:t xml:space="preserve"> синхронизаци</w:t>
      </w:r>
      <w:r w:rsidRPr="00DE5CC1">
        <w:rPr>
          <w:szCs w:val="28"/>
          <w:lang w:val="ru-RU"/>
        </w:rPr>
        <w:t xml:space="preserve">ей </w:t>
      </w:r>
      <w:r w:rsidRPr="00842816">
        <w:rPr>
          <w:szCs w:val="28"/>
          <w:lang w:val="ru-RU"/>
        </w:rPr>
        <w:t xml:space="preserve">чата. </w:t>
      </w:r>
      <w:r w:rsidRPr="00DE5CC1">
        <w:rPr>
          <w:szCs w:val="28"/>
          <w:lang w:val="ru-RU"/>
        </w:rPr>
        <w:t xml:space="preserve">Когда я впервые добавил чат </w:t>
      </w:r>
      <w:r w:rsidR="00916A0B" w:rsidRPr="00DE5CC1">
        <w:rPr>
          <w:szCs w:val="28"/>
          <w:lang w:val="ru-RU"/>
        </w:rPr>
        <w:t>с</w:t>
      </w:r>
      <w:r w:rsidRPr="00DE5CC1">
        <w:rPr>
          <w:szCs w:val="28"/>
          <w:lang w:val="ru-RU"/>
        </w:rPr>
        <w:t xml:space="preserve"> </w:t>
      </w:r>
      <w:proofErr w:type="spellStart"/>
      <w:r w:rsidRPr="00DE5CC1">
        <w:rPr>
          <w:szCs w:val="28"/>
          <w:lang w:val="ru-RU"/>
        </w:rPr>
        <w:t>WebSocket</w:t>
      </w:r>
      <w:proofErr w:type="spellEnd"/>
      <w:r w:rsidRPr="00DE5CC1">
        <w:rPr>
          <w:szCs w:val="28"/>
          <w:lang w:val="ru-RU"/>
        </w:rPr>
        <w:t>, всё работало только наполовину: сообщение, отправленное через REST</w:t>
      </w:r>
      <w:r w:rsidRPr="00DE5CC1">
        <w:rPr>
          <w:szCs w:val="28"/>
          <w:lang w:val="ru-RU"/>
        </w:rPr>
        <w:noBreakHyphen/>
      </w:r>
      <w:proofErr w:type="spellStart"/>
      <w:r w:rsidRPr="00DE5CC1">
        <w:rPr>
          <w:szCs w:val="28"/>
          <w:lang w:val="ru-RU"/>
        </w:rPr>
        <w:t>эндпоинт</w:t>
      </w:r>
      <w:proofErr w:type="spellEnd"/>
      <w:r w:rsidRPr="00DE5CC1">
        <w:rPr>
          <w:szCs w:val="28"/>
          <w:lang w:val="ru-RU"/>
        </w:rPr>
        <w:t>, доходило до автора, но другие участники мероприятия его не получали. Чтобы исправить эту проблему</w:t>
      </w:r>
      <w:r w:rsidR="000073B3" w:rsidRPr="000073B3">
        <w:rPr>
          <w:szCs w:val="28"/>
          <w:lang w:val="ru-RU"/>
        </w:rPr>
        <w:t>,</w:t>
      </w:r>
      <w:r w:rsidRPr="00DE5CC1">
        <w:rPr>
          <w:szCs w:val="28"/>
          <w:lang w:val="ru-RU"/>
        </w:rPr>
        <w:t xml:space="preserve"> я добавил отдельный модуль </w:t>
      </w:r>
      <w:proofErr w:type="spellStart"/>
      <w:r w:rsidRPr="00DE5CC1">
        <w:rPr>
          <w:szCs w:val="28"/>
        </w:rPr>
        <w:t>ws</w:t>
      </w:r>
      <w:proofErr w:type="spellEnd"/>
      <w:r w:rsidRPr="00DE5CC1">
        <w:rPr>
          <w:szCs w:val="28"/>
          <w:lang w:val="ru-RU"/>
        </w:rPr>
        <w:t>_</w:t>
      </w:r>
      <w:r w:rsidRPr="00DE5CC1">
        <w:rPr>
          <w:szCs w:val="28"/>
        </w:rPr>
        <w:t>notify</w:t>
      </w:r>
      <w:r w:rsidRPr="00DE5CC1">
        <w:rPr>
          <w:szCs w:val="28"/>
          <w:lang w:val="ru-RU"/>
        </w:rPr>
        <w:t xml:space="preserve">, который отправляет событие в групповую комнату </w:t>
      </w:r>
      <w:r w:rsidRPr="00DE5CC1">
        <w:rPr>
          <w:szCs w:val="28"/>
        </w:rPr>
        <w:t>Channels</w:t>
      </w:r>
      <w:r w:rsidRPr="00DE5CC1">
        <w:rPr>
          <w:szCs w:val="28"/>
          <w:lang w:val="ru-RU"/>
        </w:rPr>
        <w:t>.</w:t>
      </w:r>
      <w:r w:rsidR="00916A0B" w:rsidRPr="00DE5CC1">
        <w:rPr>
          <w:szCs w:val="28"/>
          <w:lang w:val="ru-RU"/>
        </w:rPr>
        <w:t xml:space="preserve"> В обработчике </w:t>
      </w:r>
      <w:r w:rsidR="00916A0B" w:rsidRPr="00DE5CC1">
        <w:rPr>
          <w:szCs w:val="28"/>
        </w:rPr>
        <w:t>consumer</w:t>
      </w:r>
      <w:r w:rsidR="00916A0B" w:rsidRPr="00DE5CC1">
        <w:rPr>
          <w:szCs w:val="28"/>
          <w:lang w:val="ru-RU"/>
        </w:rPr>
        <w:t xml:space="preserve"> добавил логику, чтобы сообщение не дублировалось автору.</w:t>
      </w:r>
    </w:p>
    <w:p w14:paraId="036FD138" w14:textId="77777777" w:rsidR="00916A0B" w:rsidRPr="00842816" w:rsidRDefault="00916A0B" w:rsidP="00C71F58">
      <w:pPr>
        <w:ind w:firstLine="720"/>
        <w:jc w:val="both"/>
        <w:rPr>
          <w:szCs w:val="28"/>
          <w:lang w:val="ru-RU"/>
        </w:rPr>
      </w:pPr>
    </w:p>
    <w:p w14:paraId="01DBC4E4" w14:textId="194B142C" w:rsidR="00916A0B" w:rsidRPr="000073B3" w:rsidRDefault="00842816" w:rsidP="00C71F58">
      <w:pPr>
        <w:ind w:firstLine="720"/>
        <w:jc w:val="both"/>
        <w:rPr>
          <w:szCs w:val="28"/>
          <w:lang w:val="ru-RU"/>
        </w:rPr>
      </w:pPr>
      <w:r w:rsidRPr="00842816">
        <w:rPr>
          <w:szCs w:val="28"/>
          <w:lang w:val="ru-RU"/>
        </w:rPr>
        <w:t xml:space="preserve">Вообще, объём информации, которую нужно было освоить </w:t>
      </w:r>
      <w:r w:rsidRPr="00DE5CC1">
        <w:rPr>
          <w:szCs w:val="28"/>
          <w:lang w:val="ru-RU"/>
        </w:rPr>
        <w:t xml:space="preserve">для </w:t>
      </w:r>
      <w:proofErr w:type="spellStart"/>
      <w:r w:rsidRPr="00842816">
        <w:rPr>
          <w:szCs w:val="28"/>
          <w:lang w:val="ru-RU"/>
        </w:rPr>
        <w:t>backend</w:t>
      </w:r>
      <w:proofErr w:type="spellEnd"/>
      <w:r w:rsidRPr="00842816">
        <w:rPr>
          <w:szCs w:val="28"/>
          <w:lang w:val="ru-RU"/>
        </w:rPr>
        <w:t xml:space="preserve">, оказался существенно больше, чем я ожидал. В JS и верстке я ориентируюсь свободно, а вот с деплоем, </w:t>
      </w:r>
      <w:proofErr w:type="spellStart"/>
      <w:r w:rsidRPr="00842816">
        <w:rPr>
          <w:szCs w:val="28"/>
          <w:lang w:val="ru-RU"/>
        </w:rPr>
        <w:t>Celery</w:t>
      </w:r>
      <w:proofErr w:type="spellEnd"/>
      <w:r w:rsidRPr="00842816">
        <w:rPr>
          <w:szCs w:val="28"/>
          <w:lang w:val="ru-RU"/>
        </w:rPr>
        <w:t xml:space="preserve"> и настройкой почты всё шло медленнее и требовало полной концентрации. Иногда это демотивировало — </w:t>
      </w:r>
      <w:proofErr w:type="spellStart"/>
      <w:r w:rsidR="000073B3" w:rsidRPr="000073B3">
        <w:rPr>
          <w:szCs w:val="28"/>
        </w:rPr>
        <w:t>пока</w:t>
      </w:r>
      <w:proofErr w:type="spellEnd"/>
      <w:r w:rsidR="000073B3" w:rsidRPr="000073B3">
        <w:rPr>
          <w:szCs w:val="28"/>
        </w:rPr>
        <w:t xml:space="preserve"> </w:t>
      </w:r>
      <w:proofErr w:type="spellStart"/>
      <w:r w:rsidR="000073B3" w:rsidRPr="000073B3">
        <w:rPr>
          <w:szCs w:val="28"/>
        </w:rPr>
        <w:t>исправляешь</w:t>
      </w:r>
      <w:proofErr w:type="spellEnd"/>
      <w:r w:rsidR="000073B3" w:rsidRPr="000073B3">
        <w:rPr>
          <w:szCs w:val="28"/>
        </w:rPr>
        <w:t xml:space="preserve"> </w:t>
      </w:r>
      <w:proofErr w:type="spellStart"/>
      <w:r w:rsidR="000073B3" w:rsidRPr="000073B3">
        <w:rPr>
          <w:szCs w:val="28"/>
        </w:rPr>
        <w:t>одну</w:t>
      </w:r>
      <w:proofErr w:type="spellEnd"/>
      <w:r w:rsidR="000073B3" w:rsidRPr="000073B3">
        <w:rPr>
          <w:szCs w:val="28"/>
        </w:rPr>
        <w:t xml:space="preserve"> </w:t>
      </w:r>
      <w:proofErr w:type="spellStart"/>
      <w:r w:rsidR="000073B3" w:rsidRPr="000073B3">
        <w:rPr>
          <w:szCs w:val="28"/>
        </w:rPr>
        <w:t>ошибку</w:t>
      </w:r>
      <w:proofErr w:type="spellEnd"/>
      <w:r w:rsidR="000073B3" w:rsidRPr="000073B3">
        <w:rPr>
          <w:szCs w:val="28"/>
        </w:rPr>
        <w:t xml:space="preserve">, </w:t>
      </w:r>
      <w:proofErr w:type="spellStart"/>
      <w:r w:rsidR="000073B3" w:rsidRPr="000073B3">
        <w:rPr>
          <w:szCs w:val="28"/>
        </w:rPr>
        <w:t>появляется</w:t>
      </w:r>
      <w:proofErr w:type="spellEnd"/>
      <w:r w:rsidR="000073B3" w:rsidRPr="000073B3">
        <w:rPr>
          <w:szCs w:val="28"/>
        </w:rPr>
        <w:t xml:space="preserve"> </w:t>
      </w:r>
      <w:proofErr w:type="spellStart"/>
      <w:r w:rsidR="000073B3" w:rsidRPr="000073B3">
        <w:rPr>
          <w:szCs w:val="28"/>
        </w:rPr>
        <w:t>другая</w:t>
      </w:r>
      <w:proofErr w:type="spellEnd"/>
      <w:r w:rsidR="000073B3">
        <w:rPr>
          <w:szCs w:val="28"/>
          <w:lang w:val="ru-RU"/>
        </w:rPr>
        <w:t>.</w:t>
      </w:r>
    </w:p>
    <w:p w14:paraId="12A4EEE8" w14:textId="77777777" w:rsidR="00916A0B" w:rsidRDefault="00916A0B" w:rsidP="00C71F58">
      <w:pPr>
        <w:jc w:val="both"/>
        <w:rPr>
          <w:szCs w:val="28"/>
          <w:lang w:val="ru-RU"/>
        </w:rPr>
      </w:pPr>
    </w:p>
    <w:p w14:paraId="372B2ABB" w14:textId="77777777" w:rsidR="00C71F58" w:rsidRDefault="00C71F58" w:rsidP="00C71F58">
      <w:pPr>
        <w:jc w:val="both"/>
        <w:rPr>
          <w:szCs w:val="28"/>
          <w:lang w:val="ru-RU"/>
        </w:rPr>
      </w:pPr>
    </w:p>
    <w:p w14:paraId="0FCCB18D" w14:textId="77777777" w:rsidR="00C71F58" w:rsidRPr="00DE5CC1" w:rsidRDefault="00C71F58" w:rsidP="00C71F58">
      <w:pPr>
        <w:jc w:val="both"/>
        <w:rPr>
          <w:szCs w:val="28"/>
          <w:lang w:val="ru-RU"/>
        </w:rPr>
      </w:pPr>
    </w:p>
    <w:p w14:paraId="76440464" w14:textId="21FCA542" w:rsidR="00DE5CC1" w:rsidRDefault="00916A0B" w:rsidP="00087A71">
      <w:pPr>
        <w:pStyle w:val="21"/>
        <w:jc w:val="both"/>
        <w:rPr>
          <w:rFonts w:ascii="Times New Roman" w:hAnsi="Times New Roman" w:cs="Times New Roman"/>
          <w:szCs w:val="28"/>
          <w:lang w:val="ru-RU"/>
        </w:rPr>
      </w:pPr>
      <w:bookmarkStart w:id="22" w:name="_Toc213268735"/>
      <w:r w:rsidRPr="00DE5CC1">
        <w:rPr>
          <w:rFonts w:ascii="Times New Roman" w:hAnsi="Times New Roman" w:cs="Times New Roman"/>
          <w:szCs w:val="28"/>
          <w:lang w:val="ru-RU"/>
        </w:rPr>
        <w:lastRenderedPageBreak/>
        <w:t>Приобретенные навыки</w:t>
      </w:r>
      <w:bookmarkEnd w:id="22"/>
    </w:p>
    <w:p w14:paraId="1FA05CA6" w14:textId="77777777" w:rsidR="00087A71" w:rsidRDefault="00087A71" w:rsidP="00087A71">
      <w:pPr>
        <w:rPr>
          <w:lang w:val="ru-RU"/>
        </w:rPr>
      </w:pPr>
    </w:p>
    <w:p w14:paraId="690CE69A" w14:textId="0EA12899" w:rsidR="00087A71" w:rsidRPr="00087A71" w:rsidRDefault="00087A71" w:rsidP="00087A71">
      <w:pPr>
        <w:rPr>
          <w:lang w:val="ru-RU"/>
        </w:rPr>
      </w:pPr>
      <w:r w:rsidRPr="00175DBB">
        <w:rPr>
          <w:lang w:val="ru-RU"/>
        </w:rPr>
        <w:t>Личностные качества</w:t>
      </w:r>
    </w:p>
    <w:p w14:paraId="1E19918F" w14:textId="77777777" w:rsidR="00087A71" w:rsidRPr="00087A71" w:rsidRDefault="00087A71" w:rsidP="00087A71">
      <w:pPr>
        <w:ind w:firstLine="720"/>
        <w:jc w:val="both"/>
        <w:rPr>
          <w:lang w:val="ru-RU"/>
        </w:rPr>
      </w:pPr>
      <w:r w:rsidRPr="00087A71">
        <w:rPr>
          <w:lang w:val="ru-RU"/>
        </w:rPr>
        <w:t xml:space="preserve">В процессе работы над проектом я развил в себе стрессоустойчивость. Когда возникали непредвиденные ситуации — например, сбои в работе </w:t>
      </w:r>
      <w:proofErr w:type="spellStart"/>
      <w:r w:rsidRPr="00087A71">
        <w:rPr>
          <w:lang w:val="ru-RU"/>
        </w:rPr>
        <w:t>WebSocket</w:t>
      </w:r>
      <w:proofErr w:type="spellEnd"/>
      <w:r w:rsidRPr="00087A71">
        <w:rPr>
          <w:lang w:val="ru-RU"/>
        </w:rPr>
        <w:t xml:space="preserve"> или блокировка SMTP-сервера, — я научился сохранять спокойствие, анализировать проблему и быстро находить пути её решения.</w:t>
      </w:r>
    </w:p>
    <w:p w14:paraId="55F1CBBA" w14:textId="77777777" w:rsidR="00087A71" w:rsidRPr="00087A71" w:rsidRDefault="00087A71" w:rsidP="00087A71">
      <w:pPr>
        <w:ind w:firstLine="720"/>
        <w:jc w:val="both"/>
        <w:rPr>
          <w:lang w:val="ru-RU"/>
        </w:rPr>
      </w:pPr>
      <w:r w:rsidRPr="00087A71">
        <w:rPr>
          <w:lang w:val="ru-RU"/>
        </w:rPr>
        <w:t>Кроме того, проект помог укрепить упорство. Многие задачи требовали не одного подхода: я неоднократно возвращался к сложным ошибкам, пробовал разные решения и доводил начатое до конца, не бросая работу на полпути.</w:t>
      </w:r>
    </w:p>
    <w:p w14:paraId="672959BC" w14:textId="77777777" w:rsidR="00B83102" w:rsidRPr="00DE5CC1" w:rsidRDefault="00B83102" w:rsidP="00C71F58">
      <w:pPr>
        <w:ind w:left="720" w:firstLine="720"/>
        <w:jc w:val="both"/>
        <w:rPr>
          <w:szCs w:val="28"/>
          <w:lang w:val="ru-RU"/>
        </w:rPr>
      </w:pPr>
    </w:p>
    <w:p w14:paraId="4E33E62C" w14:textId="579F3E09" w:rsidR="00916A0B" w:rsidRPr="00DE5CC1" w:rsidRDefault="00916A0B" w:rsidP="00087A71">
      <w:pPr>
        <w:jc w:val="both"/>
        <w:rPr>
          <w:lang w:val="ru-RU"/>
        </w:rPr>
      </w:pPr>
      <w:r w:rsidRPr="009A1EA0">
        <w:rPr>
          <w:lang w:val="ru-RU"/>
        </w:rPr>
        <w:t>Технические навыки</w:t>
      </w:r>
    </w:p>
    <w:p w14:paraId="130C0003" w14:textId="77777777" w:rsidR="009A1EA0" w:rsidRPr="009A1EA0" w:rsidRDefault="009A1EA0" w:rsidP="009A1EA0">
      <w:pPr>
        <w:ind w:firstLine="720"/>
        <w:jc w:val="both"/>
        <w:rPr>
          <w:szCs w:val="28"/>
          <w:lang w:val="ru-RU"/>
        </w:rPr>
      </w:pPr>
      <w:r w:rsidRPr="009A1EA0">
        <w:rPr>
          <w:szCs w:val="28"/>
          <w:lang w:val="ru-RU"/>
        </w:rPr>
        <w:t xml:space="preserve">Работая над Event Planning </w:t>
      </w:r>
      <w:proofErr w:type="spellStart"/>
      <w:r w:rsidRPr="009A1EA0">
        <w:rPr>
          <w:szCs w:val="28"/>
          <w:lang w:val="ru-RU"/>
        </w:rPr>
        <w:t>App</w:t>
      </w:r>
      <w:proofErr w:type="spellEnd"/>
      <w:r w:rsidRPr="009A1EA0">
        <w:rPr>
          <w:szCs w:val="28"/>
          <w:lang w:val="ru-RU"/>
        </w:rPr>
        <w:t xml:space="preserve">, я освоил создание полноценной серверной логики — от проектирования API и фоновых задач до настройки </w:t>
      </w:r>
      <w:proofErr w:type="spellStart"/>
      <w:r w:rsidRPr="009A1EA0">
        <w:rPr>
          <w:szCs w:val="28"/>
          <w:lang w:val="ru-RU"/>
        </w:rPr>
        <w:t>realtime</w:t>
      </w:r>
      <w:proofErr w:type="spellEnd"/>
      <w:r w:rsidRPr="009A1EA0">
        <w:rPr>
          <w:szCs w:val="28"/>
          <w:lang w:val="ru-RU"/>
        </w:rPr>
        <w:t xml:space="preserve">-взаимодействия через </w:t>
      </w:r>
      <w:proofErr w:type="spellStart"/>
      <w:r w:rsidRPr="009A1EA0">
        <w:rPr>
          <w:szCs w:val="28"/>
          <w:lang w:val="ru-RU"/>
        </w:rPr>
        <w:t>WebSocket</w:t>
      </w:r>
      <w:proofErr w:type="spellEnd"/>
      <w:r w:rsidRPr="009A1EA0">
        <w:rPr>
          <w:szCs w:val="28"/>
          <w:lang w:val="ru-RU"/>
        </w:rPr>
        <w:t xml:space="preserve"> и корректной авторизации пользователей.</w:t>
      </w:r>
    </w:p>
    <w:p w14:paraId="4E69388C" w14:textId="05EBDD7A" w:rsidR="009A1EA0" w:rsidRPr="009A1EA0" w:rsidRDefault="009A1EA0" w:rsidP="009A1EA0">
      <w:pPr>
        <w:ind w:firstLine="720"/>
        <w:jc w:val="both"/>
        <w:rPr>
          <w:szCs w:val="28"/>
          <w:lang w:val="ru-RU"/>
        </w:rPr>
      </w:pPr>
      <w:r w:rsidRPr="009A1EA0">
        <w:rPr>
          <w:szCs w:val="28"/>
          <w:lang w:val="ru-RU"/>
        </w:rPr>
        <w:t>Также я научился формировать автоматические документы и рассылки: теперь умею превращать данные в готовые отчёты, напоминания и письма</w:t>
      </w:r>
      <w:r w:rsidR="005A7804">
        <w:rPr>
          <w:szCs w:val="28"/>
          <w:lang w:val="ru-RU"/>
        </w:rPr>
        <w:t>.</w:t>
      </w:r>
    </w:p>
    <w:p w14:paraId="35AB3B4F" w14:textId="50F9A346" w:rsidR="009A1EA0" w:rsidRPr="009A1EA0" w:rsidRDefault="009A1EA0" w:rsidP="009A1EA0">
      <w:pPr>
        <w:ind w:firstLine="720"/>
        <w:jc w:val="both"/>
        <w:rPr>
          <w:szCs w:val="28"/>
          <w:lang w:val="ru-RU"/>
        </w:rPr>
      </w:pPr>
      <w:r w:rsidRPr="009A1EA0">
        <w:rPr>
          <w:szCs w:val="28"/>
          <w:lang w:val="ru-RU"/>
        </w:rPr>
        <w:t xml:space="preserve">На стороне клиента я систематизировал интерфейс, внедрил единый визуальный стиль и проработал логику обновления данных без перезагрузки страницы. </w:t>
      </w:r>
    </w:p>
    <w:p w14:paraId="68D67319" w14:textId="060A6C37" w:rsidR="009A1EA0" w:rsidRPr="00175DBB" w:rsidRDefault="009A1EA0" w:rsidP="009A1EA0">
      <w:pPr>
        <w:ind w:firstLine="720"/>
        <w:jc w:val="both"/>
        <w:rPr>
          <w:szCs w:val="28"/>
          <w:lang w:val="ru-RU"/>
        </w:rPr>
      </w:pPr>
      <w:r w:rsidRPr="009A1EA0">
        <w:rPr>
          <w:szCs w:val="28"/>
          <w:lang w:val="ru-RU"/>
        </w:rPr>
        <w:t>Наконец, я овладел практикой развёртывания и сопровождения приложений: научился работать с контейнерами, автоматическими CI/CD-</w:t>
      </w:r>
      <w:proofErr w:type="spellStart"/>
      <w:r w:rsidRPr="009A1EA0">
        <w:rPr>
          <w:szCs w:val="28"/>
          <w:lang w:val="ru-RU"/>
        </w:rPr>
        <w:t>пайплайнами</w:t>
      </w:r>
      <w:proofErr w:type="spellEnd"/>
      <w:r w:rsidRPr="009A1EA0">
        <w:rPr>
          <w:szCs w:val="28"/>
          <w:lang w:val="ru-RU"/>
        </w:rPr>
        <w:t xml:space="preserve">, настройкой </w:t>
      </w:r>
      <w:r>
        <w:rPr>
          <w:szCs w:val="28"/>
        </w:rPr>
        <w:t>nginx</w:t>
      </w:r>
      <w:r w:rsidRPr="009A1EA0">
        <w:rPr>
          <w:szCs w:val="28"/>
          <w:lang w:val="ru-RU"/>
        </w:rPr>
        <w:t>, SSL-сертификатов.</w:t>
      </w:r>
    </w:p>
    <w:p w14:paraId="5094F678" w14:textId="77777777" w:rsidR="00C71F58" w:rsidRDefault="00C71F58" w:rsidP="00C71F58">
      <w:pPr>
        <w:ind w:left="720"/>
        <w:jc w:val="both"/>
        <w:rPr>
          <w:szCs w:val="28"/>
          <w:lang w:val="ru-RU"/>
        </w:rPr>
      </w:pPr>
    </w:p>
    <w:p w14:paraId="53060989" w14:textId="77777777" w:rsidR="00C71F58" w:rsidRPr="00DE5CC1" w:rsidRDefault="00C71F58" w:rsidP="00C71F58">
      <w:pPr>
        <w:ind w:left="720"/>
        <w:jc w:val="both"/>
        <w:rPr>
          <w:szCs w:val="28"/>
          <w:lang w:val="ru-RU"/>
        </w:rPr>
      </w:pPr>
    </w:p>
    <w:p w14:paraId="40396CDA" w14:textId="77777777" w:rsidR="00B83102" w:rsidRPr="00916A0B" w:rsidRDefault="00B83102" w:rsidP="00C71F58">
      <w:pPr>
        <w:ind w:left="720"/>
        <w:jc w:val="both"/>
        <w:rPr>
          <w:szCs w:val="28"/>
          <w:lang w:val="ru-RU"/>
        </w:rPr>
      </w:pPr>
    </w:p>
    <w:p w14:paraId="78953EEF" w14:textId="7623EB41" w:rsidR="00B83102" w:rsidRPr="00C96964" w:rsidRDefault="00B83102" w:rsidP="00C96964">
      <w:pPr>
        <w:pStyle w:val="21"/>
        <w:jc w:val="both"/>
        <w:rPr>
          <w:rFonts w:ascii="Times New Roman" w:hAnsi="Times New Roman" w:cs="Times New Roman"/>
          <w:lang w:val="ru-RU"/>
        </w:rPr>
      </w:pPr>
      <w:bookmarkStart w:id="23" w:name="_Toc213268736"/>
      <w:r w:rsidRPr="00175DBB">
        <w:rPr>
          <w:rFonts w:ascii="Times New Roman" w:hAnsi="Times New Roman" w:cs="Times New Roman"/>
          <w:lang w:val="ru-RU"/>
        </w:rPr>
        <w:lastRenderedPageBreak/>
        <w:t>Переосмысление процесса</w:t>
      </w:r>
      <w:bookmarkEnd w:id="23"/>
    </w:p>
    <w:p w14:paraId="63CA8B0B" w14:textId="3683CA87" w:rsidR="00B83102" w:rsidRPr="00DE5CC1" w:rsidRDefault="00B83102" w:rsidP="00C71F58">
      <w:pPr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>Что можно было бы сделать по-другому?</w:t>
      </w:r>
    </w:p>
    <w:p w14:paraId="2F201117" w14:textId="77777777" w:rsidR="00B83102" w:rsidRPr="00DE5CC1" w:rsidRDefault="00B83102" w:rsidP="00C71F58">
      <w:pPr>
        <w:jc w:val="both"/>
        <w:rPr>
          <w:szCs w:val="28"/>
          <w:lang w:val="ru-RU"/>
        </w:rPr>
      </w:pPr>
    </w:p>
    <w:p w14:paraId="4115578F" w14:textId="77777777" w:rsidR="00CD42C0" w:rsidRPr="00CD42C0" w:rsidRDefault="00CD42C0" w:rsidP="00CD42C0">
      <w:pPr>
        <w:ind w:firstLine="720"/>
        <w:jc w:val="both"/>
        <w:rPr>
          <w:szCs w:val="28"/>
          <w:lang w:val="ru-RU"/>
        </w:rPr>
      </w:pPr>
      <w:r w:rsidRPr="00CD42C0">
        <w:rPr>
          <w:szCs w:val="28"/>
          <w:lang w:val="ru-RU"/>
        </w:rPr>
        <w:t xml:space="preserve">В ходе работы над проектом я понял, что правильное планирование времени играет решающую роль. Если бы я заранее составил подробный план с чёткими сроками и равномерно распределил задачи на весь учебный год, процесс разработки прошёл бы спокойнее и эффективнее. Многие важные этапы — особенно интеграция и настройка </w:t>
      </w:r>
      <w:proofErr w:type="spellStart"/>
      <w:r w:rsidRPr="00CD42C0">
        <w:rPr>
          <w:szCs w:val="28"/>
          <w:lang w:val="ru-RU"/>
        </w:rPr>
        <w:t>backend</w:t>
      </w:r>
      <w:proofErr w:type="spellEnd"/>
      <w:r w:rsidRPr="00CD42C0">
        <w:rPr>
          <w:szCs w:val="28"/>
          <w:lang w:val="ru-RU"/>
        </w:rPr>
        <w:t xml:space="preserve"> — оказались сжатыми по времени и выполнялись ближе к концу, что создавало дополнительное напряжение.</w:t>
      </w:r>
    </w:p>
    <w:p w14:paraId="2C597DE4" w14:textId="77777777" w:rsidR="00CD42C0" w:rsidRDefault="00CD42C0" w:rsidP="00CD42C0">
      <w:pPr>
        <w:ind w:firstLine="720"/>
        <w:jc w:val="both"/>
        <w:rPr>
          <w:szCs w:val="28"/>
          <w:lang w:val="ru-RU"/>
        </w:rPr>
      </w:pPr>
    </w:p>
    <w:p w14:paraId="6ACCECD4" w14:textId="1D0A39D6" w:rsidR="00CD42C0" w:rsidRPr="00CD42C0" w:rsidRDefault="00CD42C0" w:rsidP="00CD42C0">
      <w:pPr>
        <w:ind w:firstLine="720"/>
        <w:jc w:val="both"/>
        <w:rPr>
          <w:szCs w:val="28"/>
          <w:lang w:val="ru-RU"/>
        </w:rPr>
      </w:pPr>
      <w:r w:rsidRPr="00CD42C0">
        <w:rPr>
          <w:szCs w:val="28"/>
          <w:lang w:val="ru-RU"/>
        </w:rPr>
        <w:t xml:space="preserve">Кроме того, при выборе технологий стоило рассмотреть более лёгкий и быстрый стек. Например, использование </w:t>
      </w:r>
      <w:proofErr w:type="spellStart"/>
      <w:r w:rsidRPr="00CD42C0">
        <w:rPr>
          <w:szCs w:val="28"/>
          <w:lang w:val="ru-RU"/>
        </w:rPr>
        <w:t>FastAPI</w:t>
      </w:r>
      <w:proofErr w:type="spellEnd"/>
      <w:r w:rsidRPr="00CD42C0">
        <w:rPr>
          <w:szCs w:val="28"/>
          <w:lang w:val="ru-RU"/>
        </w:rPr>
        <w:t xml:space="preserve"> могло бы упростить реализацию REST API и работу с асинхронными процессами. Это позволило бы уделить больше внимания тестированию, пользовательскому опыту и визуальной полировке интерфейса, вместо того чтобы тратить время на настройку инфраструктуры.</w:t>
      </w:r>
    </w:p>
    <w:p w14:paraId="1A931F7D" w14:textId="77777777" w:rsidR="00CD42C0" w:rsidRDefault="00CD42C0" w:rsidP="00CD42C0">
      <w:pPr>
        <w:ind w:firstLine="720"/>
        <w:jc w:val="both"/>
        <w:rPr>
          <w:szCs w:val="28"/>
          <w:lang w:val="ru-RU"/>
        </w:rPr>
      </w:pPr>
    </w:p>
    <w:p w14:paraId="52A65FB9" w14:textId="003F61AF" w:rsidR="00CD42C0" w:rsidRPr="00CD42C0" w:rsidRDefault="00CD42C0" w:rsidP="00CD42C0">
      <w:pPr>
        <w:ind w:firstLine="720"/>
        <w:jc w:val="both"/>
        <w:rPr>
          <w:szCs w:val="28"/>
          <w:lang w:val="ru-RU"/>
        </w:rPr>
      </w:pPr>
      <w:r w:rsidRPr="00CD42C0">
        <w:rPr>
          <w:szCs w:val="28"/>
          <w:lang w:val="ru-RU"/>
        </w:rPr>
        <w:t xml:space="preserve">Тем не менее, выбранный стек с </w:t>
      </w:r>
      <w:proofErr w:type="spellStart"/>
      <w:r w:rsidRPr="00CD42C0">
        <w:rPr>
          <w:szCs w:val="28"/>
          <w:lang w:val="ru-RU"/>
        </w:rPr>
        <w:t>Django</w:t>
      </w:r>
      <w:proofErr w:type="spellEnd"/>
      <w:r w:rsidRPr="00CD42C0">
        <w:rPr>
          <w:szCs w:val="28"/>
          <w:lang w:val="ru-RU"/>
        </w:rPr>
        <w:t xml:space="preserve"> REST Framework дал ценный опыт работы с промышленными инструментами, и это переосмысление помогло осознать важность баланса между технологическим выбором и скоростью разработки.</w:t>
      </w:r>
    </w:p>
    <w:p w14:paraId="234E7C6E" w14:textId="42F41A0B" w:rsidR="00B83102" w:rsidRPr="00B83102" w:rsidRDefault="00B83102" w:rsidP="00C71F58">
      <w:pPr>
        <w:jc w:val="both"/>
        <w:rPr>
          <w:szCs w:val="28"/>
          <w:lang w:val="ru-RU"/>
        </w:rPr>
      </w:pPr>
      <w:r w:rsidRPr="00DE5CC1">
        <w:rPr>
          <w:szCs w:val="28"/>
          <w:lang w:val="ru-RU"/>
        </w:rPr>
        <w:tab/>
      </w:r>
    </w:p>
    <w:p w14:paraId="0E466745" w14:textId="3BA74853" w:rsidR="00916A0B" w:rsidRPr="00DE5CC1" w:rsidRDefault="00916A0B" w:rsidP="00C71F58">
      <w:pPr>
        <w:jc w:val="both"/>
        <w:rPr>
          <w:szCs w:val="28"/>
          <w:lang w:val="ru-RU"/>
        </w:rPr>
      </w:pPr>
    </w:p>
    <w:p w14:paraId="2443AFA1" w14:textId="77777777" w:rsidR="00B83102" w:rsidRPr="00DE5CC1" w:rsidRDefault="00B83102" w:rsidP="00C71F58">
      <w:pPr>
        <w:jc w:val="both"/>
        <w:rPr>
          <w:szCs w:val="28"/>
          <w:lang w:val="ru-RU"/>
        </w:rPr>
      </w:pPr>
    </w:p>
    <w:p w14:paraId="26A2574D" w14:textId="77777777" w:rsidR="00B83102" w:rsidRPr="00DE5CC1" w:rsidRDefault="00B83102" w:rsidP="00C71F58">
      <w:pPr>
        <w:jc w:val="both"/>
        <w:rPr>
          <w:szCs w:val="28"/>
          <w:lang w:val="ru-RU"/>
        </w:rPr>
      </w:pPr>
    </w:p>
    <w:p w14:paraId="3349F657" w14:textId="77777777" w:rsidR="007C4713" w:rsidRPr="00DE5CC1" w:rsidRDefault="007C4713" w:rsidP="00C71F58">
      <w:pPr>
        <w:jc w:val="both"/>
        <w:rPr>
          <w:szCs w:val="28"/>
          <w:lang w:val="ru-RU"/>
        </w:rPr>
      </w:pPr>
    </w:p>
    <w:p w14:paraId="19126232" w14:textId="77777777" w:rsidR="00B83102" w:rsidRPr="00DE5CC1" w:rsidRDefault="00B83102" w:rsidP="00C71F58">
      <w:pPr>
        <w:pStyle w:val="21"/>
        <w:jc w:val="both"/>
        <w:rPr>
          <w:rFonts w:ascii="Times New Roman" w:hAnsi="Times New Roman" w:cs="Times New Roman"/>
          <w:szCs w:val="28"/>
          <w:lang w:val="ru-RU"/>
        </w:rPr>
      </w:pPr>
      <w:bookmarkStart w:id="24" w:name="_Toc213268737"/>
      <w:r w:rsidRPr="00DE5CC1">
        <w:rPr>
          <w:rFonts w:ascii="Times New Roman" w:hAnsi="Times New Roman" w:cs="Times New Roman"/>
          <w:szCs w:val="28"/>
          <w:lang w:val="ru-RU"/>
        </w:rPr>
        <w:lastRenderedPageBreak/>
        <w:t>Как можно развивать проект дальше</w:t>
      </w:r>
      <w:bookmarkEnd w:id="24"/>
    </w:p>
    <w:p w14:paraId="37CD0535" w14:textId="77777777" w:rsidR="007C4713" w:rsidRPr="00DE5CC1" w:rsidRDefault="007C4713" w:rsidP="00C71F58">
      <w:pPr>
        <w:jc w:val="both"/>
        <w:rPr>
          <w:szCs w:val="28"/>
          <w:lang w:val="ru-RU"/>
        </w:rPr>
      </w:pPr>
    </w:p>
    <w:p w14:paraId="18809119" w14:textId="26E8C151" w:rsidR="007C4713" w:rsidRPr="00DE5CC1" w:rsidRDefault="00B83102" w:rsidP="00C71F58">
      <w:pPr>
        <w:ind w:firstLine="720"/>
        <w:jc w:val="both"/>
        <w:rPr>
          <w:szCs w:val="28"/>
          <w:lang w:val="ru-RU"/>
        </w:rPr>
      </w:pPr>
      <w:r w:rsidRPr="00DE5CC1">
        <w:rPr>
          <w:szCs w:val="28"/>
        </w:rPr>
        <w:t>Event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Planning</w:t>
      </w:r>
      <w:r w:rsidRPr="00DE5CC1">
        <w:rPr>
          <w:szCs w:val="28"/>
          <w:lang w:val="ru-RU"/>
        </w:rPr>
        <w:t xml:space="preserve"> </w:t>
      </w:r>
      <w:r w:rsidRPr="00DE5CC1">
        <w:rPr>
          <w:szCs w:val="28"/>
        </w:rPr>
        <w:t>App</w:t>
      </w:r>
      <w:r w:rsidRPr="00DE5CC1">
        <w:rPr>
          <w:szCs w:val="28"/>
          <w:lang w:val="ru-RU"/>
        </w:rPr>
        <w:t xml:space="preserve"> </w:t>
      </w:r>
      <w:r w:rsidR="007C4713" w:rsidRPr="00DE5CC1">
        <w:rPr>
          <w:szCs w:val="28"/>
          <w:lang w:val="ru-RU"/>
        </w:rPr>
        <w:t xml:space="preserve">можно развивать </w:t>
      </w:r>
      <w:r w:rsidRPr="00DE5CC1">
        <w:rPr>
          <w:szCs w:val="28"/>
          <w:lang w:val="ru-RU"/>
        </w:rPr>
        <w:t>в нескольких направлениях.</w:t>
      </w:r>
      <w:r w:rsidR="007C4713" w:rsidRPr="00DE5CC1">
        <w:rPr>
          <w:szCs w:val="28"/>
          <w:lang w:val="ru-RU"/>
        </w:rPr>
        <w:t xml:space="preserve"> </w:t>
      </w:r>
      <w:r w:rsidRPr="00DE5CC1">
        <w:rPr>
          <w:szCs w:val="28"/>
          <w:lang w:val="ru-RU"/>
        </w:rPr>
        <w:t xml:space="preserve">Синхронизация с календарями </w:t>
      </w:r>
      <w:r w:rsidR="00A127B3">
        <w:rPr>
          <w:szCs w:val="28"/>
          <w:lang w:val="ru-RU"/>
        </w:rPr>
        <w:t>(</w:t>
      </w:r>
      <w:r w:rsidRPr="00DE5CC1">
        <w:rPr>
          <w:szCs w:val="28"/>
        </w:rPr>
        <w:t>Googl</w:t>
      </w:r>
      <w:r w:rsidR="00A127B3">
        <w:rPr>
          <w:szCs w:val="28"/>
        </w:rPr>
        <w:t>e</w:t>
      </w:r>
      <w:r w:rsidR="00A127B3" w:rsidRPr="00A127B3">
        <w:rPr>
          <w:szCs w:val="28"/>
          <w:lang w:val="ru-RU"/>
        </w:rPr>
        <w:t xml:space="preserve">, </w:t>
      </w:r>
      <w:r w:rsidRPr="00DE5CC1">
        <w:rPr>
          <w:szCs w:val="28"/>
          <w:lang w:val="ru-RU"/>
        </w:rPr>
        <w:t>Яндекс</w:t>
      </w:r>
      <w:r w:rsidR="00A127B3">
        <w:rPr>
          <w:szCs w:val="28"/>
          <w:lang w:val="ru-RU"/>
        </w:rPr>
        <w:t>)</w:t>
      </w:r>
      <w:r w:rsidRPr="00DE5CC1">
        <w:rPr>
          <w:szCs w:val="28"/>
          <w:lang w:val="ru-RU"/>
        </w:rPr>
        <w:t xml:space="preserve"> позволит автоматически переносить дедлайны и встречи в личное расписание участников. </w:t>
      </w:r>
      <w:r w:rsidR="007C4713" w:rsidRPr="00DE5CC1">
        <w:rPr>
          <w:szCs w:val="28"/>
          <w:lang w:val="ru-RU"/>
        </w:rPr>
        <w:t xml:space="preserve">С точки зрения удобства — логичным шагом станет создание мобильного приложения для </w:t>
      </w:r>
      <w:r w:rsidR="007C4713" w:rsidRPr="00DE5CC1">
        <w:rPr>
          <w:szCs w:val="28"/>
        </w:rPr>
        <w:t>Android</w:t>
      </w:r>
      <w:r w:rsidR="007C4713" w:rsidRPr="00DE5CC1">
        <w:rPr>
          <w:szCs w:val="28"/>
          <w:lang w:val="ru-RU"/>
        </w:rPr>
        <w:t xml:space="preserve"> и </w:t>
      </w:r>
      <w:r w:rsidR="007C4713" w:rsidRPr="00DE5CC1">
        <w:rPr>
          <w:szCs w:val="28"/>
        </w:rPr>
        <w:t>iOS</w:t>
      </w:r>
      <w:r w:rsidR="007C4713" w:rsidRPr="00DE5CC1">
        <w:rPr>
          <w:szCs w:val="28"/>
          <w:lang w:val="ru-RU"/>
        </w:rPr>
        <w:t xml:space="preserve"> с поддержкой </w:t>
      </w:r>
      <w:r w:rsidR="007C4713" w:rsidRPr="00DE5CC1">
        <w:rPr>
          <w:szCs w:val="28"/>
        </w:rPr>
        <w:t>push</w:t>
      </w:r>
      <w:r w:rsidR="007C4713" w:rsidRPr="00DE5CC1">
        <w:rPr>
          <w:szCs w:val="28"/>
          <w:lang w:val="ru-RU"/>
        </w:rPr>
        <w:t>-уведомлений, офлайн-режимом и быстрой синхронизацией с сервером. Также важно</w:t>
      </w:r>
      <w:r w:rsidRPr="00DE5CC1">
        <w:rPr>
          <w:szCs w:val="28"/>
          <w:lang w:val="ru-RU"/>
        </w:rPr>
        <w:t xml:space="preserve"> поднять систему безопасности и доступа: расширить роли, дать возможность гибко управлять правами. </w:t>
      </w:r>
      <w:r w:rsidR="007C4713" w:rsidRPr="00DE5CC1">
        <w:rPr>
          <w:szCs w:val="28"/>
          <w:lang w:val="ru-RU"/>
        </w:rPr>
        <w:t xml:space="preserve">Кроме того, важно развивать многоязычную поддержку, чтобы приложение могло использоваться международными командами. Можно также добавить интеграции с популярными корпоративными платформами — Telegram, </w:t>
      </w:r>
      <w:proofErr w:type="spellStart"/>
      <w:r w:rsidR="007C4713" w:rsidRPr="00DE5CC1">
        <w:rPr>
          <w:szCs w:val="28"/>
          <w:lang w:val="ru-RU"/>
        </w:rPr>
        <w:t>Discord</w:t>
      </w:r>
      <w:proofErr w:type="spellEnd"/>
      <w:r w:rsidR="007C4713" w:rsidRPr="00DE5CC1">
        <w:rPr>
          <w:szCs w:val="28"/>
          <w:lang w:val="ru-RU"/>
        </w:rPr>
        <w:t xml:space="preserve"> — чтобы пользователи могли взаимодействовать с мероприятиями прямо из привычных чатов. </w:t>
      </w:r>
    </w:p>
    <w:p w14:paraId="70334D56" w14:textId="77777777" w:rsidR="007C4713" w:rsidRPr="00DE5CC1" w:rsidRDefault="007C4713" w:rsidP="00C71F58">
      <w:pPr>
        <w:ind w:firstLine="720"/>
        <w:jc w:val="both"/>
        <w:rPr>
          <w:szCs w:val="28"/>
          <w:lang w:val="ru-RU"/>
        </w:rPr>
      </w:pPr>
    </w:p>
    <w:p w14:paraId="1823DEAB" w14:textId="51A7414A" w:rsidR="007C4713" w:rsidRPr="007C4713" w:rsidRDefault="007C4713" w:rsidP="00C71F58">
      <w:pPr>
        <w:ind w:firstLine="720"/>
        <w:jc w:val="both"/>
        <w:rPr>
          <w:szCs w:val="28"/>
          <w:lang w:val="ru-RU"/>
        </w:rPr>
      </w:pPr>
      <w:r w:rsidRPr="007C4713">
        <w:rPr>
          <w:szCs w:val="28"/>
          <w:lang w:val="ru-RU"/>
        </w:rPr>
        <w:t>В перспективе проект может превратиться в полноценную экосистему для совместной организации событий — с элементами искусственного интеллекта, календарём, аналитикой и инструментами для общения и контроля прогресса.</w:t>
      </w:r>
    </w:p>
    <w:p w14:paraId="7BB4B0AB" w14:textId="3321F3FA" w:rsidR="00B83102" w:rsidRPr="00DE5CC1" w:rsidRDefault="00B83102" w:rsidP="00C71F58">
      <w:pPr>
        <w:ind w:firstLine="720"/>
        <w:jc w:val="both"/>
        <w:rPr>
          <w:szCs w:val="28"/>
          <w:lang w:val="ru-RU"/>
        </w:rPr>
      </w:pPr>
    </w:p>
    <w:sectPr w:rsidR="00B83102" w:rsidRPr="00DE5CC1" w:rsidSect="00034616">
      <w:footerReference w:type="default" r:id="rId8"/>
      <w:pgSz w:w="12240" w:h="15840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CF6F9" w14:textId="77777777" w:rsidR="001F7314" w:rsidRDefault="001F7314">
      <w:pPr>
        <w:spacing w:line="240" w:lineRule="auto"/>
      </w:pPr>
      <w:r>
        <w:separator/>
      </w:r>
    </w:p>
  </w:endnote>
  <w:endnote w:type="continuationSeparator" w:id="0">
    <w:p w14:paraId="58E5A6B4" w14:textId="77777777" w:rsidR="001F7314" w:rsidRDefault="001F7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6650947"/>
      <w:docPartObj>
        <w:docPartGallery w:val="Page Numbers (Bottom of Page)"/>
        <w:docPartUnique/>
      </w:docPartObj>
    </w:sdtPr>
    <w:sdtContent>
      <w:p w14:paraId="18A7BCAA" w14:textId="26C35174" w:rsidR="00063336" w:rsidRDefault="0006333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7BEA2BD" w14:textId="723954DA" w:rsidR="00D20B58" w:rsidRDefault="00D20B58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4AF3C" w14:textId="77777777" w:rsidR="001F7314" w:rsidRDefault="001F7314">
      <w:pPr>
        <w:spacing w:line="240" w:lineRule="auto"/>
      </w:pPr>
      <w:r>
        <w:separator/>
      </w:r>
    </w:p>
  </w:footnote>
  <w:footnote w:type="continuationSeparator" w:id="0">
    <w:p w14:paraId="2B350950" w14:textId="77777777" w:rsidR="001F7314" w:rsidRDefault="001F73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732CBD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31420"/>
    <w:multiLevelType w:val="multilevel"/>
    <w:tmpl w:val="67B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4F35EE"/>
    <w:multiLevelType w:val="multilevel"/>
    <w:tmpl w:val="705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D85609"/>
    <w:multiLevelType w:val="multilevel"/>
    <w:tmpl w:val="B9A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EF5276D"/>
    <w:multiLevelType w:val="multilevel"/>
    <w:tmpl w:val="8E7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08F2988"/>
    <w:multiLevelType w:val="multilevel"/>
    <w:tmpl w:val="DEC6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0429E3"/>
    <w:multiLevelType w:val="hybridMultilevel"/>
    <w:tmpl w:val="CEF2D3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2E3389"/>
    <w:multiLevelType w:val="multilevel"/>
    <w:tmpl w:val="8518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C04894"/>
    <w:multiLevelType w:val="multilevel"/>
    <w:tmpl w:val="40D6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CF60CF"/>
    <w:multiLevelType w:val="multilevel"/>
    <w:tmpl w:val="5D8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A92022"/>
    <w:multiLevelType w:val="hybridMultilevel"/>
    <w:tmpl w:val="5FBE8E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C2C60"/>
    <w:multiLevelType w:val="multilevel"/>
    <w:tmpl w:val="4A9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600F08"/>
    <w:multiLevelType w:val="multilevel"/>
    <w:tmpl w:val="D76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A3B07D1"/>
    <w:multiLevelType w:val="multilevel"/>
    <w:tmpl w:val="2D50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7057B9"/>
    <w:multiLevelType w:val="multilevel"/>
    <w:tmpl w:val="246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E6D7975"/>
    <w:multiLevelType w:val="multilevel"/>
    <w:tmpl w:val="BA7E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368919">
    <w:abstractNumId w:val="8"/>
  </w:num>
  <w:num w:numId="2" w16cid:durableId="1515225051">
    <w:abstractNumId w:val="6"/>
  </w:num>
  <w:num w:numId="3" w16cid:durableId="1438135375">
    <w:abstractNumId w:val="5"/>
  </w:num>
  <w:num w:numId="4" w16cid:durableId="1573541748">
    <w:abstractNumId w:val="4"/>
  </w:num>
  <w:num w:numId="5" w16cid:durableId="1667587474">
    <w:abstractNumId w:val="7"/>
  </w:num>
  <w:num w:numId="6" w16cid:durableId="1135023719">
    <w:abstractNumId w:val="3"/>
  </w:num>
  <w:num w:numId="7" w16cid:durableId="186676354">
    <w:abstractNumId w:val="2"/>
  </w:num>
  <w:num w:numId="8" w16cid:durableId="1934899709">
    <w:abstractNumId w:val="1"/>
  </w:num>
  <w:num w:numId="9" w16cid:durableId="340549176">
    <w:abstractNumId w:val="0"/>
  </w:num>
  <w:num w:numId="10" w16cid:durableId="841696900">
    <w:abstractNumId w:val="14"/>
  </w:num>
  <w:num w:numId="11" w16cid:durableId="1914391424">
    <w:abstractNumId w:val="18"/>
  </w:num>
  <w:num w:numId="12" w16cid:durableId="827206902">
    <w:abstractNumId w:val="19"/>
  </w:num>
  <w:num w:numId="13" w16cid:durableId="577248674">
    <w:abstractNumId w:val="11"/>
  </w:num>
  <w:num w:numId="14" w16cid:durableId="749622084">
    <w:abstractNumId w:val="22"/>
  </w:num>
  <w:num w:numId="15" w16cid:durableId="1227716435">
    <w:abstractNumId w:val="15"/>
  </w:num>
  <w:num w:numId="16" w16cid:durableId="653988724">
    <w:abstractNumId w:val="20"/>
  </w:num>
  <w:num w:numId="17" w16cid:durableId="1026367155">
    <w:abstractNumId w:val="13"/>
  </w:num>
  <w:num w:numId="18" w16cid:durableId="646935055">
    <w:abstractNumId w:val="23"/>
  </w:num>
  <w:num w:numId="19" w16cid:durableId="1918008478">
    <w:abstractNumId w:val="12"/>
  </w:num>
  <w:num w:numId="20" w16cid:durableId="1373001551">
    <w:abstractNumId w:val="17"/>
  </w:num>
  <w:num w:numId="21" w16cid:durableId="1311448572">
    <w:abstractNumId w:val="21"/>
  </w:num>
  <w:num w:numId="22" w16cid:durableId="1173033062">
    <w:abstractNumId w:val="9"/>
  </w:num>
  <w:num w:numId="23" w16cid:durableId="242376178">
    <w:abstractNumId w:val="16"/>
  </w:num>
  <w:num w:numId="24" w16cid:durableId="13657176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B3"/>
    <w:rsid w:val="00034616"/>
    <w:rsid w:val="00041A0F"/>
    <w:rsid w:val="0006063C"/>
    <w:rsid w:val="00063336"/>
    <w:rsid w:val="00087A71"/>
    <w:rsid w:val="00113352"/>
    <w:rsid w:val="0015074B"/>
    <w:rsid w:val="00175DBB"/>
    <w:rsid w:val="00193443"/>
    <w:rsid w:val="001F7314"/>
    <w:rsid w:val="0029639D"/>
    <w:rsid w:val="002E776C"/>
    <w:rsid w:val="00321B5D"/>
    <w:rsid w:val="00326F90"/>
    <w:rsid w:val="003310E5"/>
    <w:rsid w:val="003317B8"/>
    <w:rsid w:val="00374380"/>
    <w:rsid w:val="00381C35"/>
    <w:rsid w:val="0038548D"/>
    <w:rsid w:val="003C4C2E"/>
    <w:rsid w:val="00405D6B"/>
    <w:rsid w:val="00480C9D"/>
    <w:rsid w:val="004E5940"/>
    <w:rsid w:val="00532123"/>
    <w:rsid w:val="005A7804"/>
    <w:rsid w:val="0064755C"/>
    <w:rsid w:val="006E30F5"/>
    <w:rsid w:val="006F1738"/>
    <w:rsid w:val="00713FB9"/>
    <w:rsid w:val="00726C8B"/>
    <w:rsid w:val="007B671A"/>
    <w:rsid w:val="007C4713"/>
    <w:rsid w:val="0083392E"/>
    <w:rsid w:val="00842816"/>
    <w:rsid w:val="0085207C"/>
    <w:rsid w:val="008647F5"/>
    <w:rsid w:val="0087518B"/>
    <w:rsid w:val="00881C08"/>
    <w:rsid w:val="008B61FD"/>
    <w:rsid w:val="008D64F5"/>
    <w:rsid w:val="00916A0B"/>
    <w:rsid w:val="009A1EA0"/>
    <w:rsid w:val="00A127B3"/>
    <w:rsid w:val="00A55C40"/>
    <w:rsid w:val="00AA1D8D"/>
    <w:rsid w:val="00B015E4"/>
    <w:rsid w:val="00B2381C"/>
    <w:rsid w:val="00B41A3A"/>
    <w:rsid w:val="00B47730"/>
    <w:rsid w:val="00B83102"/>
    <w:rsid w:val="00BB4CE7"/>
    <w:rsid w:val="00BE7940"/>
    <w:rsid w:val="00C71F58"/>
    <w:rsid w:val="00C8641D"/>
    <w:rsid w:val="00C95315"/>
    <w:rsid w:val="00C96964"/>
    <w:rsid w:val="00CB0664"/>
    <w:rsid w:val="00CD42C0"/>
    <w:rsid w:val="00CE2ECC"/>
    <w:rsid w:val="00CE3379"/>
    <w:rsid w:val="00D20B58"/>
    <w:rsid w:val="00DA0B2E"/>
    <w:rsid w:val="00DC210A"/>
    <w:rsid w:val="00DE0555"/>
    <w:rsid w:val="00DE5CC1"/>
    <w:rsid w:val="00EF3D9A"/>
    <w:rsid w:val="00F05E14"/>
    <w:rsid w:val="00F64656"/>
    <w:rsid w:val="00FC1748"/>
    <w:rsid w:val="00FC693F"/>
    <w:rsid w:val="00FF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46B58"/>
  <w14:defaultImageDpi w14:val="300"/>
  <w15:docId w15:val="{DEB0F5C8-EF4A-4D4A-A491-A10BA2C85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1">
    <w:name w:val="FR1"/>
    <w:rsid w:val="003310E5"/>
    <w:pPr>
      <w:widowControl w:val="0"/>
      <w:snapToGrid w:val="0"/>
      <w:spacing w:before="480" w:after="0" w:line="240" w:lineRule="auto"/>
      <w:ind w:left="1680" w:right="200"/>
      <w:jc w:val="center"/>
    </w:pPr>
    <w:rPr>
      <w:rFonts w:ascii="Times New Roman" w:eastAsia="Times New Roman" w:hAnsi="Times New Roman" w:cs="Times New Roman"/>
      <w:b/>
      <w:sz w:val="40"/>
      <w:szCs w:val="20"/>
      <w:lang w:val="ru-RU" w:eastAsia="ru-RU"/>
    </w:rPr>
  </w:style>
  <w:style w:type="paragraph" w:styleId="14">
    <w:name w:val="toc 1"/>
    <w:basedOn w:val="a1"/>
    <w:next w:val="a1"/>
    <w:autoRedefine/>
    <w:uiPriority w:val="39"/>
    <w:unhideWhenUsed/>
    <w:rsid w:val="00C95315"/>
    <w:pPr>
      <w:spacing w:after="100"/>
    </w:pPr>
  </w:style>
  <w:style w:type="character" w:styleId="aff8">
    <w:name w:val="Hyperlink"/>
    <w:basedOn w:val="a2"/>
    <w:uiPriority w:val="99"/>
    <w:unhideWhenUsed/>
    <w:rsid w:val="00C95315"/>
    <w:rPr>
      <w:color w:val="0000FF" w:themeColor="hyperlink"/>
      <w:u w:val="single"/>
    </w:rPr>
  </w:style>
  <w:style w:type="paragraph" w:styleId="2c">
    <w:name w:val="toc 2"/>
    <w:basedOn w:val="a1"/>
    <w:next w:val="a1"/>
    <w:autoRedefine/>
    <w:uiPriority w:val="39"/>
    <w:unhideWhenUsed/>
    <w:rsid w:val="00B41A3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B41A3A"/>
    <w:pPr>
      <w:spacing w:after="100" w:line="259" w:lineRule="auto"/>
      <w:ind w:left="440"/>
    </w:pPr>
    <w:rPr>
      <w:rFonts w:asciiTheme="minorHAnsi" w:eastAsiaTheme="minorEastAsia" w:hAnsiTheme="minorHAnsi"/>
      <w:sz w:val="22"/>
      <w:lang w:val="ru-RU" w:eastAsia="ru-RU"/>
    </w:rPr>
  </w:style>
  <w:style w:type="paragraph" w:customStyle="1" w:styleId="text-base">
    <w:name w:val="text-base"/>
    <w:basedOn w:val="a1"/>
    <w:rsid w:val="00BE7940"/>
    <w:pPr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paragraph" w:styleId="aff9">
    <w:name w:val="Normal (Web)"/>
    <w:basedOn w:val="a1"/>
    <w:uiPriority w:val="99"/>
    <w:semiHidden/>
    <w:unhideWhenUsed/>
    <w:rsid w:val="007C471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18</Pages>
  <Words>2571</Words>
  <Characters>14659</Characters>
  <Application>Microsoft Office Word</Application>
  <DocSecurity>0</DocSecurity>
  <Lines>122</Lines>
  <Paragraphs>34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43</cp:revision>
  <dcterms:created xsi:type="dcterms:W3CDTF">2013-12-23T23:15:00Z</dcterms:created>
  <dcterms:modified xsi:type="dcterms:W3CDTF">2025-11-05T17:58:00Z</dcterms:modified>
  <cp:category/>
</cp:coreProperties>
</file>